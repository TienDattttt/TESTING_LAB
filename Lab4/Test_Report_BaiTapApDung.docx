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F4262" w14:textId="610CD4B3" w:rsidR="00F1360B" w:rsidRPr="001C7EA0" w:rsidRDefault="00B93078" w:rsidP="00B93078">
      <w:pPr>
        <w:pStyle w:val="Heading1"/>
        <w:jc w:val="center"/>
        <w:rPr>
          <w:rFonts w:ascii="Times New Roman" w:hAnsi="Times New Roman" w:cs="Times New Roman"/>
          <w:color w:val="auto"/>
        </w:rPr>
      </w:pPr>
      <w:r w:rsidRPr="001C7EA0">
        <w:rPr>
          <w:rFonts w:ascii="Times New Roman" w:hAnsi="Times New Roman" w:cs="Times New Roman"/>
          <w:color w:val="auto"/>
        </w:rPr>
        <w:t>BÁO CÁO KIỂM THỬ</w:t>
      </w:r>
    </w:p>
    <w:p w14:paraId="1DD274C2" w14:textId="5A9262BD" w:rsidR="00F1360B" w:rsidRPr="001C7EA0" w:rsidRDefault="00000000">
      <w:pPr>
        <w:pStyle w:val="Heading1"/>
        <w:rPr>
          <w:rFonts w:ascii="Times New Roman" w:hAnsi="Times New Roman" w:cs="Times New Roman"/>
          <w:color w:val="auto"/>
        </w:rPr>
      </w:pPr>
      <w:r w:rsidRPr="001C7EA0">
        <w:rPr>
          <w:rFonts w:ascii="Times New Roman" w:hAnsi="Times New Roman" w:cs="Times New Roman"/>
          <w:color w:val="auto"/>
        </w:rPr>
        <w:t xml:space="preserve">1.0 </w:t>
      </w:r>
      <w:r w:rsidR="00B93078" w:rsidRPr="001C7EA0">
        <w:rPr>
          <w:rFonts w:ascii="Times New Roman" w:hAnsi="Times New Roman" w:cs="Times New Roman"/>
          <w:color w:val="auto"/>
        </w:rPr>
        <w:t>GIỚI THIỆU</w:t>
      </w:r>
    </w:p>
    <w:p w14:paraId="038E1B08" w14:textId="77777777" w:rsidR="00F1360B" w:rsidRPr="001C7EA0" w:rsidRDefault="00000000">
      <w:pPr>
        <w:rPr>
          <w:rFonts w:ascii="Times New Roman" w:hAnsi="Times New Roman" w:cs="Times New Roman"/>
        </w:rPr>
      </w:pPr>
      <w:r w:rsidRPr="001C7EA0">
        <w:rPr>
          <w:rFonts w:ascii="Times New Roman" w:hAnsi="Times New Roman" w:cs="Times New Roman"/>
        </w:rPr>
        <w:t>Báo cáo kiểm thử này cung cấp tóm tắt kết quả kiểm thử cho chức năng quản lý Organization trong hệ thống.</w:t>
      </w:r>
    </w:p>
    <w:p w14:paraId="7DAFAD10" w14:textId="3E8BBCF7" w:rsidR="00F1360B" w:rsidRPr="001C7EA0" w:rsidRDefault="00000000">
      <w:pPr>
        <w:pStyle w:val="Heading1"/>
        <w:rPr>
          <w:rFonts w:ascii="Times New Roman" w:hAnsi="Times New Roman" w:cs="Times New Roman"/>
          <w:color w:val="auto"/>
        </w:rPr>
      </w:pPr>
      <w:r w:rsidRPr="001C7EA0">
        <w:rPr>
          <w:rFonts w:ascii="Times New Roman" w:hAnsi="Times New Roman" w:cs="Times New Roman"/>
          <w:color w:val="auto"/>
        </w:rPr>
        <w:t xml:space="preserve">2.0 </w:t>
      </w:r>
      <w:r w:rsidR="00B93078" w:rsidRPr="001C7EA0">
        <w:rPr>
          <w:rFonts w:ascii="Times New Roman" w:hAnsi="Times New Roman" w:cs="Times New Roman"/>
          <w:color w:val="auto"/>
        </w:rPr>
        <w:t>MÔI TRƯỜNG KIỂM THỬ</w:t>
      </w:r>
    </w:p>
    <w:p w14:paraId="465160EF" w14:textId="643CF23C" w:rsidR="001C7EA0" w:rsidRPr="001C7EA0" w:rsidRDefault="001C7EA0" w:rsidP="001C7EA0">
      <w:pPr>
        <w:jc w:val="both"/>
        <w:rPr>
          <w:rFonts w:ascii="Times New Roman" w:hAnsi="Times New Roman" w:cs="Times New Roman"/>
        </w:rPr>
      </w:pPr>
      <w:r w:rsidRPr="001C7EA0">
        <w:rPr>
          <w:rFonts w:ascii="Times New Roman" w:hAnsi="Times New Roman" w:cs="Times New Roman"/>
        </w:rPr>
        <w:t xml:space="preserve">Môi trường kiểm thử được thực hiện trên máy tính cá nhân với hệ điều hành Windows, sử dụng </w:t>
      </w:r>
      <w:r>
        <w:rPr>
          <w:rFonts w:ascii="Times New Roman" w:hAnsi="Times New Roman" w:cs="Times New Roman"/>
        </w:rPr>
        <w:t xml:space="preserve">IDE </w:t>
      </w:r>
      <w:r w:rsidRPr="001C7EA0">
        <w:rPr>
          <w:rFonts w:ascii="Times New Roman" w:hAnsi="Times New Roman" w:cs="Times New Roman"/>
        </w:rPr>
        <w:t>Visual Studio</w:t>
      </w:r>
      <w:r>
        <w:rPr>
          <w:rFonts w:ascii="Times New Roman" w:hAnsi="Times New Roman" w:cs="Times New Roman"/>
        </w:rPr>
        <w:t xml:space="preserve"> với framework Winform</w:t>
      </w:r>
      <w:r w:rsidRPr="001C7EA0">
        <w:rPr>
          <w:rFonts w:ascii="Times New Roman" w:hAnsi="Times New Roman" w:cs="Times New Roman"/>
        </w:rPr>
        <w:t xml:space="preserve"> để phát triển và SQL Server làm cơ sở dữ liệu. Kiểm thử được thực hiện thủ công trong môi trường phát triển (local). Do không phải môi trường triển khai thực tế, các kiểm thử về hiệu năng và bảo mật chưa được thực hiện đầy đủ.</w:t>
      </w:r>
    </w:p>
    <w:p w14:paraId="73DEA8BB" w14:textId="5EFB099C" w:rsidR="00F1360B" w:rsidRPr="001C7EA0" w:rsidRDefault="00000000">
      <w:pPr>
        <w:pStyle w:val="Heading1"/>
        <w:rPr>
          <w:rFonts w:ascii="Times New Roman" w:hAnsi="Times New Roman" w:cs="Times New Roman"/>
          <w:color w:val="auto"/>
        </w:rPr>
      </w:pPr>
      <w:r w:rsidRPr="001C7EA0">
        <w:rPr>
          <w:rFonts w:ascii="Times New Roman" w:hAnsi="Times New Roman" w:cs="Times New Roman"/>
          <w:color w:val="auto"/>
        </w:rPr>
        <w:t xml:space="preserve">4.0 </w:t>
      </w:r>
      <w:r w:rsidR="00B93078" w:rsidRPr="001C7EA0">
        <w:rPr>
          <w:rFonts w:ascii="Times New Roman" w:hAnsi="Times New Roman" w:cs="Times New Roman"/>
          <w:color w:val="auto"/>
        </w:rPr>
        <w:t>KẾT QUẢ</w:t>
      </w:r>
    </w:p>
    <w:p w14:paraId="3FFC10D5" w14:textId="77777777" w:rsidR="00F1360B" w:rsidRPr="001C7EA0" w:rsidRDefault="00000000">
      <w:pPr>
        <w:rPr>
          <w:rFonts w:ascii="Times New Roman" w:hAnsi="Times New Roman" w:cs="Times New Roman"/>
        </w:rPr>
      </w:pPr>
      <w:r w:rsidRPr="001C7EA0">
        <w:rPr>
          <w:rFonts w:ascii="Times New Roman" w:hAnsi="Times New Roman" w:cs="Times New Roman"/>
        </w:rPr>
        <w:t>Tổng số test case: 15</w:t>
      </w:r>
    </w:p>
    <w:p w14:paraId="441EA1CE" w14:textId="77777777" w:rsidR="00F1360B" w:rsidRPr="001C7EA0" w:rsidRDefault="00000000">
      <w:pPr>
        <w:rPr>
          <w:rFonts w:ascii="Times New Roman" w:hAnsi="Times New Roman" w:cs="Times New Roman"/>
        </w:rPr>
      </w:pPr>
      <w:r w:rsidRPr="001C7EA0">
        <w:rPr>
          <w:rFonts w:ascii="Times New Roman" w:hAnsi="Times New Roman" w:cs="Times New Roman"/>
        </w:rPr>
        <w:t>Số test case Pass: 15</w:t>
      </w:r>
    </w:p>
    <w:p w14:paraId="66324149" w14:textId="77777777" w:rsidR="00F1360B" w:rsidRPr="001C7EA0" w:rsidRDefault="00000000">
      <w:pPr>
        <w:rPr>
          <w:rFonts w:ascii="Times New Roman" w:hAnsi="Times New Roman" w:cs="Times New Roman"/>
        </w:rPr>
      </w:pPr>
      <w:r w:rsidRPr="001C7EA0">
        <w:rPr>
          <w:rFonts w:ascii="Times New Roman" w:hAnsi="Times New Roman" w:cs="Times New Roman"/>
        </w:rPr>
        <w:t>Số test case Fail: 0</w:t>
      </w:r>
    </w:p>
    <w:p w14:paraId="30FF8B7A" w14:textId="7ECFE7CB" w:rsidR="00F1360B" w:rsidRPr="001C7EA0" w:rsidRDefault="001C7EA0" w:rsidP="001C7EA0">
      <w:pPr>
        <w:pStyle w:val="Heading1"/>
        <w:rPr>
          <w:rFonts w:ascii="Times New Roman" w:hAnsi="Times New Roman" w:cs="Times New Roman"/>
          <w:color w:val="auto"/>
        </w:rPr>
      </w:pPr>
      <w:r>
        <w:rPr>
          <w:rFonts w:ascii="Times New Roman" w:hAnsi="Times New Roman" w:cs="Times New Roman"/>
          <w:color w:val="auto"/>
        </w:rPr>
        <w:t>5</w:t>
      </w:r>
      <w:r w:rsidRPr="001C7EA0">
        <w:rPr>
          <w:rFonts w:ascii="Times New Roman" w:hAnsi="Times New Roman" w:cs="Times New Roman"/>
          <w:color w:val="auto"/>
        </w:rPr>
        <w:t xml:space="preserve">.0 </w:t>
      </w:r>
      <w:r>
        <w:rPr>
          <w:rFonts w:ascii="Times New Roman" w:hAnsi="Times New Roman" w:cs="Times New Roman"/>
          <w:color w:val="auto"/>
        </w:rPr>
        <w:t>DANH SÁCH TESTCASE</w:t>
      </w:r>
    </w:p>
    <w:tbl>
      <w:tblPr>
        <w:tblStyle w:val="TableGrid"/>
        <w:tblW w:w="10173" w:type="dxa"/>
        <w:tblLook w:val="04A0" w:firstRow="1" w:lastRow="0" w:firstColumn="1" w:lastColumn="0" w:noHBand="0" w:noVBand="1"/>
      </w:tblPr>
      <w:tblGrid>
        <w:gridCol w:w="1402"/>
        <w:gridCol w:w="1308"/>
        <w:gridCol w:w="784"/>
        <w:gridCol w:w="1039"/>
        <w:gridCol w:w="2012"/>
        <w:gridCol w:w="1501"/>
        <w:gridCol w:w="2127"/>
      </w:tblGrid>
      <w:tr w:rsidR="0032261D" w:rsidRPr="001C7EA0" w14:paraId="35FD69D2" w14:textId="77777777" w:rsidTr="0032261D">
        <w:tc>
          <w:tcPr>
            <w:tcW w:w="1402" w:type="dxa"/>
          </w:tcPr>
          <w:p w14:paraId="569687C2" w14:textId="77777777" w:rsidR="0032261D" w:rsidRPr="001C7EA0" w:rsidRDefault="0032261D">
            <w:pPr>
              <w:rPr>
                <w:rFonts w:ascii="Times New Roman" w:hAnsi="Times New Roman" w:cs="Times New Roman"/>
              </w:rPr>
            </w:pPr>
            <w:r w:rsidRPr="001C7EA0">
              <w:rPr>
                <w:rFonts w:ascii="Times New Roman" w:hAnsi="Times New Roman" w:cs="Times New Roman"/>
              </w:rPr>
              <w:t>Test Case ID</w:t>
            </w:r>
          </w:p>
        </w:tc>
        <w:tc>
          <w:tcPr>
            <w:tcW w:w="1308" w:type="dxa"/>
          </w:tcPr>
          <w:p w14:paraId="67E2FF68" w14:textId="77777777" w:rsidR="0032261D" w:rsidRPr="001C7EA0" w:rsidRDefault="0032261D">
            <w:pPr>
              <w:rPr>
                <w:rFonts w:ascii="Times New Roman" w:hAnsi="Times New Roman" w:cs="Times New Roman"/>
              </w:rPr>
            </w:pPr>
            <w:r w:rsidRPr="001C7EA0">
              <w:rPr>
                <w:rFonts w:ascii="Times New Roman" w:hAnsi="Times New Roman" w:cs="Times New Roman"/>
              </w:rPr>
              <w:t>Date Tested</w:t>
            </w:r>
          </w:p>
        </w:tc>
        <w:tc>
          <w:tcPr>
            <w:tcW w:w="784" w:type="dxa"/>
          </w:tcPr>
          <w:p w14:paraId="0A6D2222" w14:textId="77777777" w:rsidR="0032261D" w:rsidRPr="001C7EA0" w:rsidRDefault="0032261D">
            <w:pPr>
              <w:rPr>
                <w:rFonts w:ascii="Times New Roman" w:hAnsi="Times New Roman" w:cs="Times New Roman"/>
              </w:rPr>
            </w:pPr>
            <w:r w:rsidRPr="001C7EA0">
              <w:rPr>
                <w:rFonts w:ascii="Times New Roman" w:hAnsi="Times New Roman" w:cs="Times New Roman"/>
              </w:rPr>
              <w:t>Tester</w:t>
            </w:r>
          </w:p>
        </w:tc>
        <w:tc>
          <w:tcPr>
            <w:tcW w:w="1039" w:type="dxa"/>
          </w:tcPr>
          <w:p w14:paraId="17C334AA" w14:textId="77777777" w:rsidR="0032261D" w:rsidRPr="001C7EA0" w:rsidRDefault="0032261D">
            <w:pPr>
              <w:rPr>
                <w:rFonts w:ascii="Times New Roman" w:hAnsi="Times New Roman" w:cs="Times New Roman"/>
              </w:rPr>
            </w:pPr>
            <w:r w:rsidRPr="001C7EA0">
              <w:rPr>
                <w:rFonts w:ascii="Times New Roman" w:hAnsi="Times New Roman" w:cs="Times New Roman"/>
              </w:rPr>
              <w:t>Pass/Fail</w:t>
            </w:r>
          </w:p>
        </w:tc>
        <w:tc>
          <w:tcPr>
            <w:tcW w:w="2012" w:type="dxa"/>
          </w:tcPr>
          <w:p w14:paraId="36C82E15" w14:textId="77777777" w:rsidR="0032261D" w:rsidRPr="001C7EA0" w:rsidRDefault="0032261D">
            <w:pPr>
              <w:rPr>
                <w:rFonts w:ascii="Times New Roman" w:hAnsi="Times New Roman" w:cs="Times New Roman"/>
              </w:rPr>
            </w:pPr>
            <w:r w:rsidRPr="001C7EA0">
              <w:rPr>
                <w:rFonts w:ascii="Times New Roman" w:hAnsi="Times New Roman" w:cs="Times New Roman"/>
              </w:rPr>
              <w:t>Severity of Defect</w:t>
            </w:r>
          </w:p>
        </w:tc>
        <w:tc>
          <w:tcPr>
            <w:tcW w:w="1501" w:type="dxa"/>
          </w:tcPr>
          <w:p w14:paraId="389CAAAE" w14:textId="77777777" w:rsidR="0032261D" w:rsidRPr="001C7EA0" w:rsidRDefault="0032261D">
            <w:pPr>
              <w:rPr>
                <w:rFonts w:ascii="Times New Roman" w:hAnsi="Times New Roman" w:cs="Times New Roman"/>
              </w:rPr>
            </w:pPr>
            <w:r w:rsidRPr="001C7EA0">
              <w:rPr>
                <w:rFonts w:ascii="Times New Roman" w:hAnsi="Times New Roman" w:cs="Times New Roman"/>
              </w:rPr>
              <w:t>Summary of Defect</w:t>
            </w:r>
          </w:p>
        </w:tc>
        <w:tc>
          <w:tcPr>
            <w:tcW w:w="2127" w:type="dxa"/>
          </w:tcPr>
          <w:p w14:paraId="6D4CA0E3" w14:textId="77777777" w:rsidR="0032261D" w:rsidRPr="001C7EA0" w:rsidRDefault="0032261D">
            <w:pPr>
              <w:rPr>
                <w:rFonts w:ascii="Times New Roman" w:hAnsi="Times New Roman" w:cs="Times New Roman"/>
              </w:rPr>
            </w:pPr>
            <w:r w:rsidRPr="001C7EA0">
              <w:rPr>
                <w:rFonts w:ascii="Times New Roman" w:hAnsi="Times New Roman" w:cs="Times New Roman"/>
              </w:rPr>
              <w:t>Closed prior to Production Release?</w:t>
            </w:r>
          </w:p>
        </w:tc>
      </w:tr>
      <w:tr w:rsidR="0032261D" w:rsidRPr="001C7EA0" w14:paraId="193534A2" w14:textId="77777777" w:rsidTr="0032261D">
        <w:tc>
          <w:tcPr>
            <w:tcW w:w="1402" w:type="dxa"/>
          </w:tcPr>
          <w:p w14:paraId="55D17867" w14:textId="77777777" w:rsidR="0032261D" w:rsidRPr="001C7EA0" w:rsidRDefault="0032261D">
            <w:pPr>
              <w:rPr>
                <w:rFonts w:ascii="Times New Roman" w:hAnsi="Times New Roman" w:cs="Times New Roman"/>
              </w:rPr>
            </w:pPr>
            <w:r w:rsidRPr="001C7EA0">
              <w:rPr>
                <w:rFonts w:ascii="Times New Roman" w:hAnsi="Times New Roman" w:cs="Times New Roman"/>
              </w:rPr>
              <w:t>ORG_TC_01</w:t>
            </w:r>
          </w:p>
        </w:tc>
        <w:tc>
          <w:tcPr>
            <w:tcW w:w="1308" w:type="dxa"/>
          </w:tcPr>
          <w:p w14:paraId="6004DC76" w14:textId="77777777" w:rsidR="0032261D" w:rsidRPr="001C7EA0" w:rsidRDefault="0032261D">
            <w:pPr>
              <w:rPr>
                <w:rFonts w:ascii="Times New Roman" w:hAnsi="Times New Roman" w:cs="Times New Roman"/>
              </w:rPr>
            </w:pPr>
            <w:r w:rsidRPr="001C7EA0">
              <w:rPr>
                <w:rFonts w:ascii="Times New Roman" w:hAnsi="Times New Roman" w:cs="Times New Roman"/>
              </w:rPr>
              <w:t>25/01/2026</w:t>
            </w:r>
          </w:p>
        </w:tc>
        <w:tc>
          <w:tcPr>
            <w:tcW w:w="784" w:type="dxa"/>
          </w:tcPr>
          <w:p w14:paraId="358A7AED" w14:textId="21736243" w:rsidR="0032261D" w:rsidRPr="001C7EA0" w:rsidRDefault="0032261D">
            <w:pPr>
              <w:rPr>
                <w:rFonts w:ascii="Times New Roman" w:hAnsi="Times New Roman" w:cs="Times New Roman"/>
              </w:rPr>
            </w:pPr>
            <w:r>
              <w:rPr>
                <w:rFonts w:ascii="Times New Roman" w:hAnsi="Times New Roman" w:cs="Times New Roman"/>
              </w:rPr>
              <w:t>Đạt</w:t>
            </w:r>
          </w:p>
        </w:tc>
        <w:tc>
          <w:tcPr>
            <w:tcW w:w="1039" w:type="dxa"/>
          </w:tcPr>
          <w:p w14:paraId="1C9AAAB2" w14:textId="77777777" w:rsidR="0032261D" w:rsidRPr="001C7EA0" w:rsidRDefault="0032261D">
            <w:pPr>
              <w:rPr>
                <w:rFonts w:ascii="Times New Roman" w:hAnsi="Times New Roman" w:cs="Times New Roman"/>
              </w:rPr>
            </w:pPr>
            <w:r w:rsidRPr="001C7EA0">
              <w:rPr>
                <w:rFonts w:ascii="Times New Roman" w:hAnsi="Times New Roman" w:cs="Times New Roman"/>
              </w:rPr>
              <w:t>Pass</w:t>
            </w:r>
          </w:p>
        </w:tc>
        <w:tc>
          <w:tcPr>
            <w:tcW w:w="2012" w:type="dxa"/>
          </w:tcPr>
          <w:p w14:paraId="749324E9" w14:textId="77777777" w:rsidR="0032261D" w:rsidRPr="001C7EA0" w:rsidRDefault="0032261D">
            <w:pPr>
              <w:rPr>
                <w:rFonts w:ascii="Times New Roman" w:hAnsi="Times New Roman" w:cs="Times New Roman"/>
              </w:rPr>
            </w:pPr>
            <w:r w:rsidRPr="001C7EA0">
              <w:rPr>
                <w:rFonts w:ascii="Times New Roman" w:hAnsi="Times New Roman" w:cs="Times New Roman"/>
              </w:rPr>
              <w:t>None</w:t>
            </w:r>
          </w:p>
        </w:tc>
        <w:tc>
          <w:tcPr>
            <w:tcW w:w="1501" w:type="dxa"/>
          </w:tcPr>
          <w:p w14:paraId="4BFBEBF7" w14:textId="77777777" w:rsidR="0032261D" w:rsidRPr="001C7EA0" w:rsidRDefault="0032261D">
            <w:pPr>
              <w:rPr>
                <w:rFonts w:ascii="Times New Roman" w:hAnsi="Times New Roman" w:cs="Times New Roman"/>
              </w:rPr>
            </w:pPr>
            <w:r w:rsidRPr="001C7EA0">
              <w:rPr>
                <w:rFonts w:ascii="Times New Roman" w:hAnsi="Times New Roman" w:cs="Times New Roman"/>
              </w:rPr>
              <w:t>Không có lỗi</w:t>
            </w:r>
          </w:p>
        </w:tc>
        <w:tc>
          <w:tcPr>
            <w:tcW w:w="2127" w:type="dxa"/>
          </w:tcPr>
          <w:p w14:paraId="1A983D2C" w14:textId="77777777" w:rsidR="0032261D" w:rsidRPr="001C7EA0" w:rsidRDefault="0032261D">
            <w:pPr>
              <w:rPr>
                <w:rFonts w:ascii="Times New Roman" w:hAnsi="Times New Roman" w:cs="Times New Roman"/>
              </w:rPr>
            </w:pPr>
            <w:r w:rsidRPr="001C7EA0">
              <w:rPr>
                <w:rFonts w:ascii="Times New Roman" w:hAnsi="Times New Roman" w:cs="Times New Roman"/>
              </w:rPr>
              <w:t>Yes</w:t>
            </w:r>
          </w:p>
        </w:tc>
      </w:tr>
      <w:tr w:rsidR="0032261D" w:rsidRPr="001C7EA0" w14:paraId="50A1D4FD" w14:textId="77777777" w:rsidTr="0032261D">
        <w:tc>
          <w:tcPr>
            <w:tcW w:w="1402" w:type="dxa"/>
          </w:tcPr>
          <w:p w14:paraId="2930FC13" w14:textId="77777777" w:rsidR="0032261D" w:rsidRPr="001C7EA0" w:rsidRDefault="0032261D">
            <w:pPr>
              <w:rPr>
                <w:rFonts w:ascii="Times New Roman" w:hAnsi="Times New Roman" w:cs="Times New Roman"/>
              </w:rPr>
            </w:pPr>
            <w:r w:rsidRPr="001C7EA0">
              <w:rPr>
                <w:rFonts w:ascii="Times New Roman" w:hAnsi="Times New Roman" w:cs="Times New Roman"/>
              </w:rPr>
              <w:t>ORG_TC_02</w:t>
            </w:r>
          </w:p>
        </w:tc>
        <w:tc>
          <w:tcPr>
            <w:tcW w:w="1308" w:type="dxa"/>
          </w:tcPr>
          <w:p w14:paraId="57433AD8" w14:textId="77777777" w:rsidR="0032261D" w:rsidRPr="001C7EA0" w:rsidRDefault="0032261D">
            <w:pPr>
              <w:rPr>
                <w:rFonts w:ascii="Times New Roman" w:hAnsi="Times New Roman" w:cs="Times New Roman"/>
              </w:rPr>
            </w:pPr>
            <w:r w:rsidRPr="001C7EA0">
              <w:rPr>
                <w:rFonts w:ascii="Times New Roman" w:hAnsi="Times New Roman" w:cs="Times New Roman"/>
              </w:rPr>
              <w:t>25/01/2026</w:t>
            </w:r>
          </w:p>
        </w:tc>
        <w:tc>
          <w:tcPr>
            <w:tcW w:w="784" w:type="dxa"/>
          </w:tcPr>
          <w:p w14:paraId="4935576C" w14:textId="5B5635A3" w:rsidR="0032261D" w:rsidRPr="001C7EA0" w:rsidRDefault="0032261D">
            <w:pPr>
              <w:rPr>
                <w:rFonts w:ascii="Times New Roman" w:hAnsi="Times New Roman" w:cs="Times New Roman"/>
              </w:rPr>
            </w:pPr>
            <w:r>
              <w:rPr>
                <w:rFonts w:ascii="Times New Roman" w:hAnsi="Times New Roman" w:cs="Times New Roman"/>
              </w:rPr>
              <w:t>Đạt</w:t>
            </w:r>
          </w:p>
        </w:tc>
        <w:tc>
          <w:tcPr>
            <w:tcW w:w="1039" w:type="dxa"/>
          </w:tcPr>
          <w:p w14:paraId="1E6793BE" w14:textId="77777777" w:rsidR="0032261D" w:rsidRPr="001C7EA0" w:rsidRDefault="0032261D">
            <w:pPr>
              <w:rPr>
                <w:rFonts w:ascii="Times New Roman" w:hAnsi="Times New Roman" w:cs="Times New Roman"/>
              </w:rPr>
            </w:pPr>
            <w:r w:rsidRPr="001C7EA0">
              <w:rPr>
                <w:rFonts w:ascii="Times New Roman" w:hAnsi="Times New Roman" w:cs="Times New Roman"/>
              </w:rPr>
              <w:t>Pass</w:t>
            </w:r>
          </w:p>
        </w:tc>
        <w:tc>
          <w:tcPr>
            <w:tcW w:w="2012" w:type="dxa"/>
          </w:tcPr>
          <w:p w14:paraId="069B9AC5" w14:textId="77777777" w:rsidR="0032261D" w:rsidRPr="001C7EA0" w:rsidRDefault="0032261D">
            <w:pPr>
              <w:rPr>
                <w:rFonts w:ascii="Times New Roman" w:hAnsi="Times New Roman" w:cs="Times New Roman"/>
              </w:rPr>
            </w:pPr>
            <w:r w:rsidRPr="001C7EA0">
              <w:rPr>
                <w:rFonts w:ascii="Times New Roman" w:hAnsi="Times New Roman" w:cs="Times New Roman"/>
              </w:rPr>
              <w:t>None</w:t>
            </w:r>
          </w:p>
        </w:tc>
        <w:tc>
          <w:tcPr>
            <w:tcW w:w="1501" w:type="dxa"/>
          </w:tcPr>
          <w:p w14:paraId="1A8D3AA1" w14:textId="77777777" w:rsidR="0032261D" w:rsidRPr="001C7EA0" w:rsidRDefault="0032261D">
            <w:pPr>
              <w:rPr>
                <w:rFonts w:ascii="Times New Roman" w:hAnsi="Times New Roman" w:cs="Times New Roman"/>
              </w:rPr>
            </w:pPr>
            <w:r w:rsidRPr="001C7EA0">
              <w:rPr>
                <w:rFonts w:ascii="Times New Roman" w:hAnsi="Times New Roman" w:cs="Times New Roman"/>
              </w:rPr>
              <w:t>Không có lỗi</w:t>
            </w:r>
          </w:p>
        </w:tc>
        <w:tc>
          <w:tcPr>
            <w:tcW w:w="2127" w:type="dxa"/>
          </w:tcPr>
          <w:p w14:paraId="370EFBC5" w14:textId="77777777" w:rsidR="0032261D" w:rsidRPr="001C7EA0" w:rsidRDefault="0032261D">
            <w:pPr>
              <w:rPr>
                <w:rFonts w:ascii="Times New Roman" w:hAnsi="Times New Roman" w:cs="Times New Roman"/>
              </w:rPr>
            </w:pPr>
            <w:r w:rsidRPr="001C7EA0">
              <w:rPr>
                <w:rFonts w:ascii="Times New Roman" w:hAnsi="Times New Roman" w:cs="Times New Roman"/>
              </w:rPr>
              <w:t>Yes</w:t>
            </w:r>
          </w:p>
        </w:tc>
      </w:tr>
      <w:tr w:rsidR="0032261D" w:rsidRPr="001C7EA0" w14:paraId="3F7DE797" w14:textId="77777777" w:rsidTr="0032261D">
        <w:tc>
          <w:tcPr>
            <w:tcW w:w="1402" w:type="dxa"/>
          </w:tcPr>
          <w:p w14:paraId="6B74DC6D" w14:textId="77777777" w:rsidR="0032261D" w:rsidRPr="001C7EA0" w:rsidRDefault="0032261D">
            <w:pPr>
              <w:rPr>
                <w:rFonts w:ascii="Times New Roman" w:hAnsi="Times New Roman" w:cs="Times New Roman"/>
              </w:rPr>
            </w:pPr>
            <w:r w:rsidRPr="001C7EA0">
              <w:rPr>
                <w:rFonts w:ascii="Times New Roman" w:hAnsi="Times New Roman" w:cs="Times New Roman"/>
              </w:rPr>
              <w:t>ORG_TC_03</w:t>
            </w:r>
          </w:p>
        </w:tc>
        <w:tc>
          <w:tcPr>
            <w:tcW w:w="1308" w:type="dxa"/>
          </w:tcPr>
          <w:p w14:paraId="7D393EB9" w14:textId="77777777" w:rsidR="0032261D" w:rsidRPr="001C7EA0" w:rsidRDefault="0032261D">
            <w:pPr>
              <w:rPr>
                <w:rFonts w:ascii="Times New Roman" w:hAnsi="Times New Roman" w:cs="Times New Roman"/>
              </w:rPr>
            </w:pPr>
            <w:r w:rsidRPr="001C7EA0">
              <w:rPr>
                <w:rFonts w:ascii="Times New Roman" w:hAnsi="Times New Roman" w:cs="Times New Roman"/>
              </w:rPr>
              <w:t>25/01/2026</w:t>
            </w:r>
          </w:p>
        </w:tc>
        <w:tc>
          <w:tcPr>
            <w:tcW w:w="784" w:type="dxa"/>
          </w:tcPr>
          <w:p w14:paraId="18284C99" w14:textId="67C06993" w:rsidR="0032261D" w:rsidRPr="001C7EA0" w:rsidRDefault="0032261D">
            <w:pPr>
              <w:rPr>
                <w:rFonts w:ascii="Times New Roman" w:hAnsi="Times New Roman" w:cs="Times New Roman"/>
              </w:rPr>
            </w:pPr>
            <w:r>
              <w:rPr>
                <w:rFonts w:ascii="Times New Roman" w:hAnsi="Times New Roman" w:cs="Times New Roman"/>
              </w:rPr>
              <w:t>Đạt</w:t>
            </w:r>
          </w:p>
        </w:tc>
        <w:tc>
          <w:tcPr>
            <w:tcW w:w="1039" w:type="dxa"/>
          </w:tcPr>
          <w:p w14:paraId="5D0F5A21" w14:textId="77777777" w:rsidR="0032261D" w:rsidRPr="001C7EA0" w:rsidRDefault="0032261D">
            <w:pPr>
              <w:rPr>
                <w:rFonts w:ascii="Times New Roman" w:hAnsi="Times New Roman" w:cs="Times New Roman"/>
              </w:rPr>
            </w:pPr>
            <w:r w:rsidRPr="001C7EA0">
              <w:rPr>
                <w:rFonts w:ascii="Times New Roman" w:hAnsi="Times New Roman" w:cs="Times New Roman"/>
              </w:rPr>
              <w:t>Pass</w:t>
            </w:r>
          </w:p>
        </w:tc>
        <w:tc>
          <w:tcPr>
            <w:tcW w:w="2012" w:type="dxa"/>
          </w:tcPr>
          <w:p w14:paraId="310187F2" w14:textId="77777777" w:rsidR="0032261D" w:rsidRPr="001C7EA0" w:rsidRDefault="0032261D">
            <w:pPr>
              <w:rPr>
                <w:rFonts w:ascii="Times New Roman" w:hAnsi="Times New Roman" w:cs="Times New Roman"/>
              </w:rPr>
            </w:pPr>
            <w:r w:rsidRPr="001C7EA0">
              <w:rPr>
                <w:rFonts w:ascii="Times New Roman" w:hAnsi="Times New Roman" w:cs="Times New Roman"/>
              </w:rPr>
              <w:t>None</w:t>
            </w:r>
          </w:p>
        </w:tc>
        <w:tc>
          <w:tcPr>
            <w:tcW w:w="1501" w:type="dxa"/>
          </w:tcPr>
          <w:p w14:paraId="22C90E3B" w14:textId="77777777" w:rsidR="0032261D" w:rsidRPr="001C7EA0" w:rsidRDefault="0032261D">
            <w:pPr>
              <w:rPr>
                <w:rFonts w:ascii="Times New Roman" w:hAnsi="Times New Roman" w:cs="Times New Roman"/>
              </w:rPr>
            </w:pPr>
            <w:r w:rsidRPr="001C7EA0">
              <w:rPr>
                <w:rFonts w:ascii="Times New Roman" w:hAnsi="Times New Roman" w:cs="Times New Roman"/>
              </w:rPr>
              <w:t>Không có lỗi</w:t>
            </w:r>
          </w:p>
        </w:tc>
        <w:tc>
          <w:tcPr>
            <w:tcW w:w="2127" w:type="dxa"/>
          </w:tcPr>
          <w:p w14:paraId="1633B392" w14:textId="77777777" w:rsidR="0032261D" w:rsidRPr="001C7EA0" w:rsidRDefault="0032261D">
            <w:pPr>
              <w:rPr>
                <w:rFonts w:ascii="Times New Roman" w:hAnsi="Times New Roman" w:cs="Times New Roman"/>
              </w:rPr>
            </w:pPr>
            <w:r w:rsidRPr="001C7EA0">
              <w:rPr>
                <w:rFonts w:ascii="Times New Roman" w:hAnsi="Times New Roman" w:cs="Times New Roman"/>
              </w:rPr>
              <w:t>Yes</w:t>
            </w:r>
          </w:p>
        </w:tc>
      </w:tr>
      <w:tr w:rsidR="0032261D" w:rsidRPr="001C7EA0" w14:paraId="5B582806" w14:textId="77777777" w:rsidTr="0032261D">
        <w:tc>
          <w:tcPr>
            <w:tcW w:w="1402" w:type="dxa"/>
          </w:tcPr>
          <w:p w14:paraId="5C2A6AA3" w14:textId="77777777" w:rsidR="0032261D" w:rsidRPr="001C7EA0" w:rsidRDefault="0032261D">
            <w:pPr>
              <w:rPr>
                <w:rFonts w:ascii="Times New Roman" w:hAnsi="Times New Roman" w:cs="Times New Roman"/>
              </w:rPr>
            </w:pPr>
            <w:r w:rsidRPr="001C7EA0">
              <w:rPr>
                <w:rFonts w:ascii="Times New Roman" w:hAnsi="Times New Roman" w:cs="Times New Roman"/>
              </w:rPr>
              <w:t>ORG_TC_04</w:t>
            </w:r>
          </w:p>
        </w:tc>
        <w:tc>
          <w:tcPr>
            <w:tcW w:w="1308" w:type="dxa"/>
          </w:tcPr>
          <w:p w14:paraId="6249E6CC" w14:textId="77777777" w:rsidR="0032261D" w:rsidRPr="001C7EA0" w:rsidRDefault="0032261D">
            <w:pPr>
              <w:rPr>
                <w:rFonts w:ascii="Times New Roman" w:hAnsi="Times New Roman" w:cs="Times New Roman"/>
              </w:rPr>
            </w:pPr>
            <w:r w:rsidRPr="001C7EA0">
              <w:rPr>
                <w:rFonts w:ascii="Times New Roman" w:hAnsi="Times New Roman" w:cs="Times New Roman"/>
              </w:rPr>
              <w:t>25/01/2026</w:t>
            </w:r>
          </w:p>
        </w:tc>
        <w:tc>
          <w:tcPr>
            <w:tcW w:w="784" w:type="dxa"/>
          </w:tcPr>
          <w:p w14:paraId="48281C6A" w14:textId="00D31246" w:rsidR="0032261D" w:rsidRPr="001C7EA0" w:rsidRDefault="0032261D">
            <w:pPr>
              <w:rPr>
                <w:rFonts w:ascii="Times New Roman" w:hAnsi="Times New Roman" w:cs="Times New Roman"/>
              </w:rPr>
            </w:pPr>
            <w:r>
              <w:rPr>
                <w:rFonts w:ascii="Times New Roman" w:hAnsi="Times New Roman" w:cs="Times New Roman"/>
              </w:rPr>
              <w:t>Đạt</w:t>
            </w:r>
          </w:p>
        </w:tc>
        <w:tc>
          <w:tcPr>
            <w:tcW w:w="1039" w:type="dxa"/>
          </w:tcPr>
          <w:p w14:paraId="45D6F576" w14:textId="77777777" w:rsidR="0032261D" w:rsidRPr="001C7EA0" w:rsidRDefault="0032261D">
            <w:pPr>
              <w:rPr>
                <w:rFonts w:ascii="Times New Roman" w:hAnsi="Times New Roman" w:cs="Times New Roman"/>
              </w:rPr>
            </w:pPr>
            <w:r w:rsidRPr="001C7EA0">
              <w:rPr>
                <w:rFonts w:ascii="Times New Roman" w:hAnsi="Times New Roman" w:cs="Times New Roman"/>
              </w:rPr>
              <w:t>Pass</w:t>
            </w:r>
          </w:p>
        </w:tc>
        <w:tc>
          <w:tcPr>
            <w:tcW w:w="2012" w:type="dxa"/>
          </w:tcPr>
          <w:p w14:paraId="6293795F" w14:textId="77777777" w:rsidR="0032261D" w:rsidRPr="001C7EA0" w:rsidRDefault="0032261D">
            <w:pPr>
              <w:rPr>
                <w:rFonts w:ascii="Times New Roman" w:hAnsi="Times New Roman" w:cs="Times New Roman"/>
              </w:rPr>
            </w:pPr>
            <w:r w:rsidRPr="001C7EA0">
              <w:rPr>
                <w:rFonts w:ascii="Times New Roman" w:hAnsi="Times New Roman" w:cs="Times New Roman"/>
              </w:rPr>
              <w:t>None</w:t>
            </w:r>
          </w:p>
        </w:tc>
        <w:tc>
          <w:tcPr>
            <w:tcW w:w="1501" w:type="dxa"/>
          </w:tcPr>
          <w:p w14:paraId="4EA4129E" w14:textId="77777777" w:rsidR="0032261D" w:rsidRPr="001C7EA0" w:rsidRDefault="0032261D">
            <w:pPr>
              <w:rPr>
                <w:rFonts w:ascii="Times New Roman" w:hAnsi="Times New Roman" w:cs="Times New Roman"/>
              </w:rPr>
            </w:pPr>
            <w:r w:rsidRPr="001C7EA0">
              <w:rPr>
                <w:rFonts w:ascii="Times New Roman" w:hAnsi="Times New Roman" w:cs="Times New Roman"/>
              </w:rPr>
              <w:t>Không có lỗi</w:t>
            </w:r>
          </w:p>
        </w:tc>
        <w:tc>
          <w:tcPr>
            <w:tcW w:w="2127" w:type="dxa"/>
          </w:tcPr>
          <w:p w14:paraId="076B20D4" w14:textId="77777777" w:rsidR="0032261D" w:rsidRPr="001C7EA0" w:rsidRDefault="0032261D">
            <w:pPr>
              <w:rPr>
                <w:rFonts w:ascii="Times New Roman" w:hAnsi="Times New Roman" w:cs="Times New Roman"/>
              </w:rPr>
            </w:pPr>
            <w:r w:rsidRPr="001C7EA0">
              <w:rPr>
                <w:rFonts w:ascii="Times New Roman" w:hAnsi="Times New Roman" w:cs="Times New Roman"/>
              </w:rPr>
              <w:t>Yes</w:t>
            </w:r>
          </w:p>
        </w:tc>
      </w:tr>
      <w:tr w:rsidR="0032261D" w:rsidRPr="001C7EA0" w14:paraId="11981A29" w14:textId="77777777" w:rsidTr="0032261D">
        <w:tc>
          <w:tcPr>
            <w:tcW w:w="1402" w:type="dxa"/>
          </w:tcPr>
          <w:p w14:paraId="600463F7" w14:textId="77777777" w:rsidR="0032261D" w:rsidRPr="001C7EA0" w:rsidRDefault="0032261D">
            <w:pPr>
              <w:rPr>
                <w:rFonts w:ascii="Times New Roman" w:hAnsi="Times New Roman" w:cs="Times New Roman"/>
              </w:rPr>
            </w:pPr>
            <w:r w:rsidRPr="001C7EA0">
              <w:rPr>
                <w:rFonts w:ascii="Times New Roman" w:hAnsi="Times New Roman" w:cs="Times New Roman"/>
              </w:rPr>
              <w:t>ORG_TC_05</w:t>
            </w:r>
          </w:p>
        </w:tc>
        <w:tc>
          <w:tcPr>
            <w:tcW w:w="1308" w:type="dxa"/>
          </w:tcPr>
          <w:p w14:paraId="237BE940" w14:textId="77777777" w:rsidR="0032261D" w:rsidRPr="001C7EA0" w:rsidRDefault="0032261D">
            <w:pPr>
              <w:rPr>
                <w:rFonts w:ascii="Times New Roman" w:hAnsi="Times New Roman" w:cs="Times New Roman"/>
              </w:rPr>
            </w:pPr>
            <w:r w:rsidRPr="001C7EA0">
              <w:rPr>
                <w:rFonts w:ascii="Times New Roman" w:hAnsi="Times New Roman" w:cs="Times New Roman"/>
              </w:rPr>
              <w:t>25/01/2026</w:t>
            </w:r>
          </w:p>
        </w:tc>
        <w:tc>
          <w:tcPr>
            <w:tcW w:w="784" w:type="dxa"/>
          </w:tcPr>
          <w:p w14:paraId="63B01304" w14:textId="4C68C053" w:rsidR="0032261D" w:rsidRPr="001C7EA0" w:rsidRDefault="0032261D">
            <w:pPr>
              <w:rPr>
                <w:rFonts w:ascii="Times New Roman" w:hAnsi="Times New Roman" w:cs="Times New Roman"/>
              </w:rPr>
            </w:pPr>
            <w:r>
              <w:rPr>
                <w:rFonts w:ascii="Times New Roman" w:hAnsi="Times New Roman" w:cs="Times New Roman"/>
              </w:rPr>
              <w:t>Đạt</w:t>
            </w:r>
          </w:p>
        </w:tc>
        <w:tc>
          <w:tcPr>
            <w:tcW w:w="1039" w:type="dxa"/>
          </w:tcPr>
          <w:p w14:paraId="74D66754" w14:textId="77777777" w:rsidR="0032261D" w:rsidRPr="001C7EA0" w:rsidRDefault="0032261D">
            <w:pPr>
              <w:rPr>
                <w:rFonts w:ascii="Times New Roman" w:hAnsi="Times New Roman" w:cs="Times New Roman"/>
              </w:rPr>
            </w:pPr>
            <w:r w:rsidRPr="001C7EA0">
              <w:rPr>
                <w:rFonts w:ascii="Times New Roman" w:hAnsi="Times New Roman" w:cs="Times New Roman"/>
              </w:rPr>
              <w:t>Pass</w:t>
            </w:r>
          </w:p>
        </w:tc>
        <w:tc>
          <w:tcPr>
            <w:tcW w:w="2012" w:type="dxa"/>
          </w:tcPr>
          <w:p w14:paraId="6046EA6A" w14:textId="77777777" w:rsidR="0032261D" w:rsidRPr="001C7EA0" w:rsidRDefault="0032261D">
            <w:pPr>
              <w:rPr>
                <w:rFonts w:ascii="Times New Roman" w:hAnsi="Times New Roman" w:cs="Times New Roman"/>
              </w:rPr>
            </w:pPr>
            <w:r w:rsidRPr="001C7EA0">
              <w:rPr>
                <w:rFonts w:ascii="Times New Roman" w:hAnsi="Times New Roman" w:cs="Times New Roman"/>
              </w:rPr>
              <w:t>None</w:t>
            </w:r>
          </w:p>
        </w:tc>
        <w:tc>
          <w:tcPr>
            <w:tcW w:w="1501" w:type="dxa"/>
          </w:tcPr>
          <w:p w14:paraId="1B9BC9BD" w14:textId="77777777" w:rsidR="0032261D" w:rsidRPr="001C7EA0" w:rsidRDefault="0032261D">
            <w:pPr>
              <w:rPr>
                <w:rFonts w:ascii="Times New Roman" w:hAnsi="Times New Roman" w:cs="Times New Roman"/>
              </w:rPr>
            </w:pPr>
            <w:r w:rsidRPr="001C7EA0">
              <w:rPr>
                <w:rFonts w:ascii="Times New Roman" w:hAnsi="Times New Roman" w:cs="Times New Roman"/>
              </w:rPr>
              <w:t>Không có lỗi</w:t>
            </w:r>
          </w:p>
        </w:tc>
        <w:tc>
          <w:tcPr>
            <w:tcW w:w="2127" w:type="dxa"/>
          </w:tcPr>
          <w:p w14:paraId="42971A59" w14:textId="77777777" w:rsidR="0032261D" w:rsidRPr="001C7EA0" w:rsidRDefault="0032261D">
            <w:pPr>
              <w:rPr>
                <w:rFonts w:ascii="Times New Roman" w:hAnsi="Times New Roman" w:cs="Times New Roman"/>
              </w:rPr>
            </w:pPr>
            <w:r w:rsidRPr="001C7EA0">
              <w:rPr>
                <w:rFonts w:ascii="Times New Roman" w:hAnsi="Times New Roman" w:cs="Times New Roman"/>
              </w:rPr>
              <w:t>Yes</w:t>
            </w:r>
          </w:p>
        </w:tc>
      </w:tr>
      <w:tr w:rsidR="0032261D" w:rsidRPr="001C7EA0" w14:paraId="387913D1" w14:textId="77777777" w:rsidTr="0032261D">
        <w:tc>
          <w:tcPr>
            <w:tcW w:w="1402" w:type="dxa"/>
          </w:tcPr>
          <w:p w14:paraId="13306473" w14:textId="77777777" w:rsidR="0032261D" w:rsidRPr="001C7EA0" w:rsidRDefault="0032261D" w:rsidP="00F95060">
            <w:pPr>
              <w:rPr>
                <w:rFonts w:ascii="Times New Roman" w:hAnsi="Times New Roman" w:cs="Times New Roman"/>
              </w:rPr>
            </w:pPr>
            <w:r w:rsidRPr="001C7EA0">
              <w:rPr>
                <w:rFonts w:ascii="Times New Roman" w:hAnsi="Times New Roman" w:cs="Times New Roman"/>
              </w:rPr>
              <w:t>ORG_TC_06</w:t>
            </w:r>
          </w:p>
        </w:tc>
        <w:tc>
          <w:tcPr>
            <w:tcW w:w="1308" w:type="dxa"/>
          </w:tcPr>
          <w:p w14:paraId="428A432E" w14:textId="77777777" w:rsidR="0032261D" w:rsidRPr="001C7EA0" w:rsidRDefault="0032261D" w:rsidP="00F95060">
            <w:pPr>
              <w:rPr>
                <w:rFonts w:ascii="Times New Roman" w:hAnsi="Times New Roman" w:cs="Times New Roman"/>
              </w:rPr>
            </w:pPr>
            <w:r w:rsidRPr="001C7EA0">
              <w:rPr>
                <w:rFonts w:ascii="Times New Roman" w:hAnsi="Times New Roman" w:cs="Times New Roman"/>
              </w:rPr>
              <w:t>25/01/2026</w:t>
            </w:r>
          </w:p>
        </w:tc>
        <w:tc>
          <w:tcPr>
            <w:tcW w:w="784" w:type="dxa"/>
          </w:tcPr>
          <w:p w14:paraId="4D40066A" w14:textId="30E769A2" w:rsidR="0032261D" w:rsidRPr="001C7EA0" w:rsidRDefault="0032261D" w:rsidP="00F95060">
            <w:pPr>
              <w:rPr>
                <w:rFonts w:ascii="Times New Roman" w:hAnsi="Times New Roman" w:cs="Times New Roman"/>
              </w:rPr>
            </w:pPr>
            <w:r>
              <w:rPr>
                <w:rFonts w:ascii="Times New Roman" w:hAnsi="Times New Roman" w:cs="Times New Roman"/>
              </w:rPr>
              <w:t>Đạt</w:t>
            </w:r>
          </w:p>
        </w:tc>
        <w:tc>
          <w:tcPr>
            <w:tcW w:w="1039" w:type="dxa"/>
          </w:tcPr>
          <w:p w14:paraId="2C42EE05" w14:textId="77777777" w:rsidR="0032261D" w:rsidRPr="001C7EA0" w:rsidRDefault="0032261D" w:rsidP="00F95060">
            <w:pPr>
              <w:rPr>
                <w:rFonts w:ascii="Times New Roman" w:hAnsi="Times New Roman" w:cs="Times New Roman"/>
              </w:rPr>
            </w:pPr>
            <w:r w:rsidRPr="001C7EA0">
              <w:rPr>
                <w:rFonts w:ascii="Times New Roman" w:hAnsi="Times New Roman" w:cs="Times New Roman"/>
              </w:rPr>
              <w:t>Pass</w:t>
            </w:r>
          </w:p>
        </w:tc>
        <w:tc>
          <w:tcPr>
            <w:tcW w:w="2012" w:type="dxa"/>
          </w:tcPr>
          <w:p w14:paraId="1EB203AB" w14:textId="77777777" w:rsidR="0032261D" w:rsidRPr="001C7EA0" w:rsidRDefault="0032261D" w:rsidP="00F95060">
            <w:pPr>
              <w:rPr>
                <w:rFonts w:ascii="Times New Roman" w:hAnsi="Times New Roman" w:cs="Times New Roman"/>
              </w:rPr>
            </w:pPr>
            <w:r w:rsidRPr="001C7EA0">
              <w:rPr>
                <w:rFonts w:ascii="Times New Roman" w:hAnsi="Times New Roman" w:cs="Times New Roman"/>
              </w:rPr>
              <w:t>None</w:t>
            </w:r>
          </w:p>
        </w:tc>
        <w:tc>
          <w:tcPr>
            <w:tcW w:w="1501" w:type="dxa"/>
          </w:tcPr>
          <w:p w14:paraId="2E438666" w14:textId="77777777" w:rsidR="0032261D" w:rsidRPr="001C7EA0" w:rsidRDefault="0032261D" w:rsidP="00F95060">
            <w:pPr>
              <w:rPr>
                <w:rFonts w:ascii="Times New Roman" w:hAnsi="Times New Roman" w:cs="Times New Roman"/>
              </w:rPr>
            </w:pPr>
            <w:r w:rsidRPr="001C7EA0">
              <w:rPr>
                <w:rFonts w:ascii="Times New Roman" w:hAnsi="Times New Roman" w:cs="Times New Roman"/>
              </w:rPr>
              <w:t>Không có lỗi</w:t>
            </w:r>
          </w:p>
        </w:tc>
        <w:tc>
          <w:tcPr>
            <w:tcW w:w="2127" w:type="dxa"/>
          </w:tcPr>
          <w:p w14:paraId="6F87B145" w14:textId="77777777" w:rsidR="0032261D" w:rsidRPr="001C7EA0" w:rsidRDefault="0032261D" w:rsidP="00F95060">
            <w:pPr>
              <w:rPr>
                <w:rFonts w:ascii="Times New Roman" w:hAnsi="Times New Roman" w:cs="Times New Roman"/>
              </w:rPr>
            </w:pPr>
            <w:r w:rsidRPr="001C7EA0">
              <w:rPr>
                <w:rFonts w:ascii="Times New Roman" w:hAnsi="Times New Roman" w:cs="Times New Roman"/>
              </w:rPr>
              <w:t>Yes</w:t>
            </w:r>
          </w:p>
        </w:tc>
      </w:tr>
      <w:tr w:rsidR="0032261D" w:rsidRPr="001C7EA0" w14:paraId="1D8B2790" w14:textId="77777777" w:rsidTr="0032261D">
        <w:tc>
          <w:tcPr>
            <w:tcW w:w="1402" w:type="dxa"/>
          </w:tcPr>
          <w:p w14:paraId="17FA0282" w14:textId="77777777" w:rsidR="0032261D" w:rsidRPr="001C7EA0" w:rsidRDefault="0032261D">
            <w:pPr>
              <w:rPr>
                <w:rFonts w:ascii="Times New Roman" w:hAnsi="Times New Roman" w:cs="Times New Roman"/>
              </w:rPr>
            </w:pPr>
            <w:r w:rsidRPr="001C7EA0">
              <w:rPr>
                <w:rFonts w:ascii="Times New Roman" w:hAnsi="Times New Roman" w:cs="Times New Roman"/>
              </w:rPr>
              <w:t>ORG_TC_07</w:t>
            </w:r>
          </w:p>
        </w:tc>
        <w:tc>
          <w:tcPr>
            <w:tcW w:w="1308" w:type="dxa"/>
          </w:tcPr>
          <w:p w14:paraId="6D3EF6F0" w14:textId="77777777" w:rsidR="0032261D" w:rsidRPr="001C7EA0" w:rsidRDefault="0032261D">
            <w:pPr>
              <w:rPr>
                <w:rFonts w:ascii="Times New Roman" w:hAnsi="Times New Roman" w:cs="Times New Roman"/>
              </w:rPr>
            </w:pPr>
            <w:r w:rsidRPr="001C7EA0">
              <w:rPr>
                <w:rFonts w:ascii="Times New Roman" w:hAnsi="Times New Roman" w:cs="Times New Roman"/>
              </w:rPr>
              <w:t>25/01/2026</w:t>
            </w:r>
          </w:p>
        </w:tc>
        <w:tc>
          <w:tcPr>
            <w:tcW w:w="784" w:type="dxa"/>
          </w:tcPr>
          <w:p w14:paraId="23943A7E" w14:textId="0EE830FF" w:rsidR="0032261D" w:rsidRPr="001C7EA0" w:rsidRDefault="0032261D">
            <w:pPr>
              <w:rPr>
                <w:rFonts w:ascii="Times New Roman" w:hAnsi="Times New Roman" w:cs="Times New Roman"/>
              </w:rPr>
            </w:pPr>
            <w:r>
              <w:rPr>
                <w:rFonts w:ascii="Times New Roman" w:hAnsi="Times New Roman" w:cs="Times New Roman"/>
              </w:rPr>
              <w:t>Đạt</w:t>
            </w:r>
          </w:p>
        </w:tc>
        <w:tc>
          <w:tcPr>
            <w:tcW w:w="1039" w:type="dxa"/>
          </w:tcPr>
          <w:p w14:paraId="0894BD6F" w14:textId="77777777" w:rsidR="0032261D" w:rsidRPr="001C7EA0" w:rsidRDefault="0032261D">
            <w:pPr>
              <w:rPr>
                <w:rFonts w:ascii="Times New Roman" w:hAnsi="Times New Roman" w:cs="Times New Roman"/>
              </w:rPr>
            </w:pPr>
            <w:r w:rsidRPr="001C7EA0">
              <w:rPr>
                <w:rFonts w:ascii="Times New Roman" w:hAnsi="Times New Roman" w:cs="Times New Roman"/>
              </w:rPr>
              <w:t>Pass</w:t>
            </w:r>
          </w:p>
        </w:tc>
        <w:tc>
          <w:tcPr>
            <w:tcW w:w="2012" w:type="dxa"/>
          </w:tcPr>
          <w:p w14:paraId="4D33EDA4" w14:textId="77777777" w:rsidR="0032261D" w:rsidRPr="001C7EA0" w:rsidRDefault="0032261D">
            <w:pPr>
              <w:rPr>
                <w:rFonts w:ascii="Times New Roman" w:hAnsi="Times New Roman" w:cs="Times New Roman"/>
              </w:rPr>
            </w:pPr>
            <w:r w:rsidRPr="001C7EA0">
              <w:rPr>
                <w:rFonts w:ascii="Times New Roman" w:hAnsi="Times New Roman" w:cs="Times New Roman"/>
              </w:rPr>
              <w:t>None</w:t>
            </w:r>
          </w:p>
        </w:tc>
        <w:tc>
          <w:tcPr>
            <w:tcW w:w="1501" w:type="dxa"/>
          </w:tcPr>
          <w:p w14:paraId="5C308DC2" w14:textId="77777777" w:rsidR="0032261D" w:rsidRPr="001C7EA0" w:rsidRDefault="0032261D">
            <w:pPr>
              <w:rPr>
                <w:rFonts w:ascii="Times New Roman" w:hAnsi="Times New Roman" w:cs="Times New Roman"/>
              </w:rPr>
            </w:pPr>
            <w:r w:rsidRPr="001C7EA0">
              <w:rPr>
                <w:rFonts w:ascii="Times New Roman" w:hAnsi="Times New Roman" w:cs="Times New Roman"/>
              </w:rPr>
              <w:t>Không có lỗi</w:t>
            </w:r>
          </w:p>
        </w:tc>
        <w:tc>
          <w:tcPr>
            <w:tcW w:w="2127" w:type="dxa"/>
          </w:tcPr>
          <w:p w14:paraId="4DBB3BDE" w14:textId="77777777" w:rsidR="0032261D" w:rsidRPr="001C7EA0" w:rsidRDefault="0032261D">
            <w:pPr>
              <w:rPr>
                <w:rFonts w:ascii="Times New Roman" w:hAnsi="Times New Roman" w:cs="Times New Roman"/>
              </w:rPr>
            </w:pPr>
            <w:r w:rsidRPr="001C7EA0">
              <w:rPr>
                <w:rFonts w:ascii="Times New Roman" w:hAnsi="Times New Roman" w:cs="Times New Roman"/>
              </w:rPr>
              <w:t>Yes</w:t>
            </w:r>
          </w:p>
        </w:tc>
      </w:tr>
      <w:tr w:rsidR="0032261D" w:rsidRPr="001C7EA0" w14:paraId="591957C2" w14:textId="77777777" w:rsidTr="0032261D">
        <w:tc>
          <w:tcPr>
            <w:tcW w:w="1402" w:type="dxa"/>
          </w:tcPr>
          <w:p w14:paraId="7E798B36" w14:textId="77777777" w:rsidR="0032261D" w:rsidRPr="001C7EA0" w:rsidRDefault="0032261D">
            <w:pPr>
              <w:rPr>
                <w:rFonts w:ascii="Times New Roman" w:hAnsi="Times New Roman" w:cs="Times New Roman"/>
              </w:rPr>
            </w:pPr>
            <w:r w:rsidRPr="001C7EA0">
              <w:rPr>
                <w:rFonts w:ascii="Times New Roman" w:hAnsi="Times New Roman" w:cs="Times New Roman"/>
              </w:rPr>
              <w:t>ORG_TC_08</w:t>
            </w:r>
          </w:p>
        </w:tc>
        <w:tc>
          <w:tcPr>
            <w:tcW w:w="1308" w:type="dxa"/>
          </w:tcPr>
          <w:p w14:paraId="17DE96E6" w14:textId="77777777" w:rsidR="0032261D" w:rsidRPr="001C7EA0" w:rsidRDefault="0032261D">
            <w:pPr>
              <w:rPr>
                <w:rFonts w:ascii="Times New Roman" w:hAnsi="Times New Roman" w:cs="Times New Roman"/>
              </w:rPr>
            </w:pPr>
            <w:r w:rsidRPr="001C7EA0">
              <w:rPr>
                <w:rFonts w:ascii="Times New Roman" w:hAnsi="Times New Roman" w:cs="Times New Roman"/>
              </w:rPr>
              <w:t>25/01/2026</w:t>
            </w:r>
          </w:p>
        </w:tc>
        <w:tc>
          <w:tcPr>
            <w:tcW w:w="784" w:type="dxa"/>
          </w:tcPr>
          <w:p w14:paraId="514FA7D5" w14:textId="7904737C" w:rsidR="0032261D" w:rsidRPr="001C7EA0" w:rsidRDefault="0032261D">
            <w:pPr>
              <w:rPr>
                <w:rFonts w:ascii="Times New Roman" w:hAnsi="Times New Roman" w:cs="Times New Roman"/>
              </w:rPr>
            </w:pPr>
            <w:r>
              <w:rPr>
                <w:rFonts w:ascii="Times New Roman" w:hAnsi="Times New Roman" w:cs="Times New Roman"/>
              </w:rPr>
              <w:t>Đạt</w:t>
            </w:r>
          </w:p>
        </w:tc>
        <w:tc>
          <w:tcPr>
            <w:tcW w:w="1039" w:type="dxa"/>
          </w:tcPr>
          <w:p w14:paraId="77E66BA5" w14:textId="77777777" w:rsidR="0032261D" w:rsidRPr="001C7EA0" w:rsidRDefault="0032261D">
            <w:pPr>
              <w:rPr>
                <w:rFonts w:ascii="Times New Roman" w:hAnsi="Times New Roman" w:cs="Times New Roman"/>
              </w:rPr>
            </w:pPr>
            <w:r w:rsidRPr="001C7EA0">
              <w:rPr>
                <w:rFonts w:ascii="Times New Roman" w:hAnsi="Times New Roman" w:cs="Times New Roman"/>
              </w:rPr>
              <w:t>Pass</w:t>
            </w:r>
          </w:p>
        </w:tc>
        <w:tc>
          <w:tcPr>
            <w:tcW w:w="2012" w:type="dxa"/>
          </w:tcPr>
          <w:p w14:paraId="5DBC8DE7" w14:textId="77777777" w:rsidR="0032261D" w:rsidRPr="001C7EA0" w:rsidRDefault="0032261D">
            <w:pPr>
              <w:rPr>
                <w:rFonts w:ascii="Times New Roman" w:hAnsi="Times New Roman" w:cs="Times New Roman"/>
              </w:rPr>
            </w:pPr>
            <w:r w:rsidRPr="001C7EA0">
              <w:rPr>
                <w:rFonts w:ascii="Times New Roman" w:hAnsi="Times New Roman" w:cs="Times New Roman"/>
              </w:rPr>
              <w:t>None</w:t>
            </w:r>
          </w:p>
        </w:tc>
        <w:tc>
          <w:tcPr>
            <w:tcW w:w="1501" w:type="dxa"/>
          </w:tcPr>
          <w:p w14:paraId="259CC597" w14:textId="77777777" w:rsidR="0032261D" w:rsidRPr="001C7EA0" w:rsidRDefault="0032261D">
            <w:pPr>
              <w:rPr>
                <w:rFonts w:ascii="Times New Roman" w:hAnsi="Times New Roman" w:cs="Times New Roman"/>
              </w:rPr>
            </w:pPr>
            <w:r w:rsidRPr="001C7EA0">
              <w:rPr>
                <w:rFonts w:ascii="Times New Roman" w:hAnsi="Times New Roman" w:cs="Times New Roman"/>
              </w:rPr>
              <w:t>Không có lỗi</w:t>
            </w:r>
          </w:p>
        </w:tc>
        <w:tc>
          <w:tcPr>
            <w:tcW w:w="2127" w:type="dxa"/>
          </w:tcPr>
          <w:p w14:paraId="0A54F033" w14:textId="77777777" w:rsidR="0032261D" w:rsidRPr="001C7EA0" w:rsidRDefault="0032261D">
            <w:pPr>
              <w:rPr>
                <w:rFonts w:ascii="Times New Roman" w:hAnsi="Times New Roman" w:cs="Times New Roman"/>
              </w:rPr>
            </w:pPr>
            <w:r w:rsidRPr="001C7EA0">
              <w:rPr>
                <w:rFonts w:ascii="Times New Roman" w:hAnsi="Times New Roman" w:cs="Times New Roman"/>
              </w:rPr>
              <w:t>Yes</w:t>
            </w:r>
          </w:p>
        </w:tc>
      </w:tr>
      <w:tr w:rsidR="0032261D" w:rsidRPr="001C7EA0" w14:paraId="19C5F21C" w14:textId="77777777" w:rsidTr="0032261D">
        <w:tc>
          <w:tcPr>
            <w:tcW w:w="1402" w:type="dxa"/>
          </w:tcPr>
          <w:p w14:paraId="3C488BD0" w14:textId="77777777" w:rsidR="0032261D" w:rsidRPr="001C7EA0" w:rsidRDefault="0032261D">
            <w:pPr>
              <w:rPr>
                <w:rFonts w:ascii="Times New Roman" w:hAnsi="Times New Roman" w:cs="Times New Roman"/>
              </w:rPr>
            </w:pPr>
            <w:r w:rsidRPr="001C7EA0">
              <w:rPr>
                <w:rFonts w:ascii="Times New Roman" w:hAnsi="Times New Roman" w:cs="Times New Roman"/>
              </w:rPr>
              <w:t>ORG_TC_09</w:t>
            </w:r>
          </w:p>
        </w:tc>
        <w:tc>
          <w:tcPr>
            <w:tcW w:w="1308" w:type="dxa"/>
          </w:tcPr>
          <w:p w14:paraId="46287857" w14:textId="77777777" w:rsidR="0032261D" w:rsidRPr="001C7EA0" w:rsidRDefault="0032261D">
            <w:pPr>
              <w:rPr>
                <w:rFonts w:ascii="Times New Roman" w:hAnsi="Times New Roman" w:cs="Times New Roman"/>
              </w:rPr>
            </w:pPr>
            <w:r w:rsidRPr="001C7EA0">
              <w:rPr>
                <w:rFonts w:ascii="Times New Roman" w:hAnsi="Times New Roman" w:cs="Times New Roman"/>
              </w:rPr>
              <w:t>25/01/2026</w:t>
            </w:r>
          </w:p>
        </w:tc>
        <w:tc>
          <w:tcPr>
            <w:tcW w:w="784" w:type="dxa"/>
          </w:tcPr>
          <w:p w14:paraId="199D69EA" w14:textId="3C36017C" w:rsidR="0032261D" w:rsidRPr="001C7EA0" w:rsidRDefault="0032261D">
            <w:pPr>
              <w:rPr>
                <w:rFonts w:ascii="Times New Roman" w:hAnsi="Times New Roman" w:cs="Times New Roman"/>
              </w:rPr>
            </w:pPr>
            <w:r>
              <w:rPr>
                <w:rFonts w:ascii="Times New Roman" w:hAnsi="Times New Roman" w:cs="Times New Roman"/>
              </w:rPr>
              <w:t>Đạt</w:t>
            </w:r>
          </w:p>
        </w:tc>
        <w:tc>
          <w:tcPr>
            <w:tcW w:w="1039" w:type="dxa"/>
          </w:tcPr>
          <w:p w14:paraId="46F4F459" w14:textId="77777777" w:rsidR="0032261D" w:rsidRPr="001C7EA0" w:rsidRDefault="0032261D">
            <w:pPr>
              <w:rPr>
                <w:rFonts w:ascii="Times New Roman" w:hAnsi="Times New Roman" w:cs="Times New Roman"/>
              </w:rPr>
            </w:pPr>
            <w:r w:rsidRPr="001C7EA0">
              <w:rPr>
                <w:rFonts w:ascii="Times New Roman" w:hAnsi="Times New Roman" w:cs="Times New Roman"/>
              </w:rPr>
              <w:t>Pass</w:t>
            </w:r>
          </w:p>
        </w:tc>
        <w:tc>
          <w:tcPr>
            <w:tcW w:w="2012" w:type="dxa"/>
          </w:tcPr>
          <w:p w14:paraId="3E4ED8F8" w14:textId="77777777" w:rsidR="0032261D" w:rsidRPr="001C7EA0" w:rsidRDefault="0032261D">
            <w:pPr>
              <w:rPr>
                <w:rFonts w:ascii="Times New Roman" w:hAnsi="Times New Roman" w:cs="Times New Roman"/>
              </w:rPr>
            </w:pPr>
            <w:r w:rsidRPr="001C7EA0">
              <w:rPr>
                <w:rFonts w:ascii="Times New Roman" w:hAnsi="Times New Roman" w:cs="Times New Roman"/>
              </w:rPr>
              <w:t>None</w:t>
            </w:r>
          </w:p>
        </w:tc>
        <w:tc>
          <w:tcPr>
            <w:tcW w:w="1501" w:type="dxa"/>
          </w:tcPr>
          <w:p w14:paraId="71E66560" w14:textId="77777777" w:rsidR="0032261D" w:rsidRPr="001C7EA0" w:rsidRDefault="0032261D">
            <w:pPr>
              <w:rPr>
                <w:rFonts w:ascii="Times New Roman" w:hAnsi="Times New Roman" w:cs="Times New Roman"/>
              </w:rPr>
            </w:pPr>
            <w:r w:rsidRPr="001C7EA0">
              <w:rPr>
                <w:rFonts w:ascii="Times New Roman" w:hAnsi="Times New Roman" w:cs="Times New Roman"/>
              </w:rPr>
              <w:t>Không có lỗi</w:t>
            </w:r>
          </w:p>
        </w:tc>
        <w:tc>
          <w:tcPr>
            <w:tcW w:w="2127" w:type="dxa"/>
          </w:tcPr>
          <w:p w14:paraId="2ECC186D" w14:textId="77777777" w:rsidR="0032261D" w:rsidRPr="001C7EA0" w:rsidRDefault="0032261D">
            <w:pPr>
              <w:rPr>
                <w:rFonts w:ascii="Times New Roman" w:hAnsi="Times New Roman" w:cs="Times New Roman"/>
              </w:rPr>
            </w:pPr>
            <w:r w:rsidRPr="001C7EA0">
              <w:rPr>
                <w:rFonts w:ascii="Times New Roman" w:hAnsi="Times New Roman" w:cs="Times New Roman"/>
              </w:rPr>
              <w:t>Yes</w:t>
            </w:r>
          </w:p>
        </w:tc>
      </w:tr>
      <w:tr w:rsidR="0032261D" w:rsidRPr="001C7EA0" w14:paraId="46843BA6" w14:textId="77777777" w:rsidTr="0032261D">
        <w:tc>
          <w:tcPr>
            <w:tcW w:w="1402" w:type="dxa"/>
          </w:tcPr>
          <w:p w14:paraId="59E5D5A4" w14:textId="77777777" w:rsidR="0032261D" w:rsidRPr="001C7EA0" w:rsidRDefault="0032261D">
            <w:pPr>
              <w:rPr>
                <w:rFonts w:ascii="Times New Roman" w:hAnsi="Times New Roman" w:cs="Times New Roman"/>
              </w:rPr>
            </w:pPr>
            <w:r w:rsidRPr="001C7EA0">
              <w:rPr>
                <w:rFonts w:ascii="Times New Roman" w:hAnsi="Times New Roman" w:cs="Times New Roman"/>
              </w:rPr>
              <w:t>ORG_TC_10</w:t>
            </w:r>
          </w:p>
        </w:tc>
        <w:tc>
          <w:tcPr>
            <w:tcW w:w="1308" w:type="dxa"/>
          </w:tcPr>
          <w:p w14:paraId="6141DAA1" w14:textId="77777777" w:rsidR="0032261D" w:rsidRPr="001C7EA0" w:rsidRDefault="0032261D">
            <w:pPr>
              <w:rPr>
                <w:rFonts w:ascii="Times New Roman" w:hAnsi="Times New Roman" w:cs="Times New Roman"/>
              </w:rPr>
            </w:pPr>
            <w:r w:rsidRPr="001C7EA0">
              <w:rPr>
                <w:rFonts w:ascii="Times New Roman" w:hAnsi="Times New Roman" w:cs="Times New Roman"/>
              </w:rPr>
              <w:t>25/01/2026</w:t>
            </w:r>
          </w:p>
        </w:tc>
        <w:tc>
          <w:tcPr>
            <w:tcW w:w="784" w:type="dxa"/>
          </w:tcPr>
          <w:p w14:paraId="366D3B77" w14:textId="04C6ACFE" w:rsidR="0032261D" w:rsidRPr="001C7EA0" w:rsidRDefault="0032261D">
            <w:pPr>
              <w:rPr>
                <w:rFonts w:ascii="Times New Roman" w:hAnsi="Times New Roman" w:cs="Times New Roman"/>
              </w:rPr>
            </w:pPr>
            <w:r>
              <w:rPr>
                <w:rFonts w:ascii="Times New Roman" w:hAnsi="Times New Roman" w:cs="Times New Roman"/>
              </w:rPr>
              <w:t>Đạt</w:t>
            </w:r>
          </w:p>
        </w:tc>
        <w:tc>
          <w:tcPr>
            <w:tcW w:w="1039" w:type="dxa"/>
          </w:tcPr>
          <w:p w14:paraId="178F0A11" w14:textId="77777777" w:rsidR="0032261D" w:rsidRPr="001C7EA0" w:rsidRDefault="0032261D">
            <w:pPr>
              <w:rPr>
                <w:rFonts w:ascii="Times New Roman" w:hAnsi="Times New Roman" w:cs="Times New Roman"/>
              </w:rPr>
            </w:pPr>
            <w:r w:rsidRPr="001C7EA0">
              <w:rPr>
                <w:rFonts w:ascii="Times New Roman" w:hAnsi="Times New Roman" w:cs="Times New Roman"/>
              </w:rPr>
              <w:t>Pass</w:t>
            </w:r>
          </w:p>
        </w:tc>
        <w:tc>
          <w:tcPr>
            <w:tcW w:w="2012" w:type="dxa"/>
          </w:tcPr>
          <w:p w14:paraId="6581ECBD" w14:textId="77777777" w:rsidR="0032261D" w:rsidRPr="001C7EA0" w:rsidRDefault="0032261D">
            <w:pPr>
              <w:rPr>
                <w:rFonts w:ascii="Times New Roman" w:hAnsi="Times New Roman" w:cs="Times New Roman"/>
              </w:rPr>
            </w:pPr>
            <w:r w:rsidRPr="001C7EA0">
              <w:rPr>
                <w:rFonts w:ascii="Times New Roman" w:hAnsi="Times New Roman" w:cs="Times New Roman"/>
              </w:rPr>
              <w:t>None</w:t>
            </w:r>
          </w:p>
        </w:tc>
        <w:tc>
          <w:tcPr>
            <w:tcW w:w="1501" w:type="dxa"/>
          </w:tcPr>
          <w:p w14:paraId="44640233" w14:textId="77777777" w:rsidR="0032261D" w:rsidRPr="001C7EA0" w:rsidRDefault="0032261D">
            <w:pPr>
              <w:rPr>
                <w:rFonts w:ascii="Times New Roman" w:hAnsi="Times New Roman" w:cs="Times New Roman"/>
              </w:rPr>
            </w:pPr>
            <w:r w:rsidRPr="001C7EA0">
              <w:rPr>
                <w:rFonts w:ascii="Times New Roman" w:hAnsi="Times New Roman" w:cs="Times New Roman"/>
              </w:rPr>
              <w:t>Không có lỗi</w:t>
            </w:r>
          </w:p>
        </w:tc>
        <w:tc>
          <w:tcPr>
            <w:tcW w:w="2127" w:type="dxa"/>
          </w:tcPr>
          <w:p w14:paraId="4BB53BD0" w14:textId="77777777" w:rsidR="0032261D" w:rsidRPr="001C7EA0" w:rsidRDefault="0032261D">
            <w:pPr>
              <w:rPr>
                <w:rFonts w:ascii="Times New Roman" w:hAnsi="Times New Roman" w:cs="Times New Roman"/>
              </w:rPr>
            </w:pPr>
            <w:r w:rsidRPr="001C7EA0">
              <w:rPr>
                <w:rFonts w:ascii="Times New Roman" w:hAnsi="Times New Roman" w:cs="Times New Roman"/>
              </w:rPr>
              <w:t>Yes</w:t>
            </w:r>
          </w:p>
        </w:tc>
      </w:tr>
      <w:tr w:rsidR="0032261D" w:rsidRPr="001C7EA0" w14:paraId="694D8EEC" w14:textId="77777777" w:rsidTr="0032261D">
        <w:tc>
          <w:tcPr>
            <w:tcW w:w="1402" w:type="dxa"/>
          </w:tcPr>
          <w:p w14:paraId="59F12EC4" w14:textId="77777777" w:rsidR="0032261D" w:rsidRPr="001C7EA0" w:rsidRDefault="0032261D" w:rsidP="00F95060">
            <w:pPr>
              <w:rPr>
                <w:rFonts w:ascii="Times New Roman" w:hAnsi="Times New Roman" w:cs="Times New Roman"/>
              </w:rPr>
            </w:pPr>
            <w:r w:rsidRPr="001C7EA0">
              <w:rPr>
                <w:rFonts w:ascii="Times New Roman" w:hAnsi="Times New Roman" w:cs="Times New Roman"/>
              </w:rPr>
              <w:t>ORG_TC_11</w:t>
            </w:r>
          </w:p>
        </w:tc>
        <w:tc>
          <w:tcPr>
            <w:tcW w:w="1308" w:type="dxa"/>
          </w:tcPr>
          <w:p w14:paraId="149BEF6B" w14:textId="77777777" w:rsidR="0032261D" w:rsidRPr="001C7EA0" w:rsidRDefault="0032261D" w:rsidP="00F95060">
            <w:pPr>
              <w:rPr>
                <w:rFonts w:ascii="Times New Roman" w:hAnsi="Times New Roman" w:cs="Times New Roman"/>
              </w:rPr>
            </w:pPr>
            <w:r w:rsidRPr="001C7EA0">
              <w:rPr>
                <w:rFonts w:ascii="Times New Roman" w:hAnsi="Times New Roman" w:cs="Times New Roman"/>
              </w:rPr>
              <w:t>25/01/2026</w:t>
            </w:r>
          </w:p>
        </w:tc>
        <w:tc>
          <w:tcPr>
            <w:tcW w:w="784" w:type="dxa"/>
          </w:tcPr>
          <w:p w14:paraId="3D3CAA06" w14:textId="5F9E66D0" w:rsidR="0032261D" w:rsidRPr="001C7EA0" w:rsidRDefault="0032261D" w:rsidP="00F95060">
            <w:pPr>
              <w:rPr>
                <w:rFonts w:ascii="Times New Roman" w:hAnsi="Times New Roman" w:cs="Times New Roman"/>
              </w:rPr>
            </w:pPr>
            <w:r w:rsidRPr="00313A8F">
              <w:rPr>
                <w:rFonts w:ascii="Times New Roman" w:hAnsi="Times New Roman" w:cs="Times New Roman"/>
              </w:rPr>
              <w:t>Đạt</w:t>
            </w:r>
          </w:p>
        </w:tc>
        <w:tc>
          <w:tcPr>
            <w:tcW w:w="1039" w:type="dxa"/>
          </w:tcPr>
          <w:p w14:paraId="5B536CF6" w14:textId="77777777" w:rsidR="0032261D" w:rsidRPr="001C7EA0" w:rsidRDefault="0032261D" w:rsidP="00F95060">
            <w:pPr>
              <w:rPr>
                <w:rFonts w:ascii="Times New Roman" w:hAnsi="Times New Roman" w:cs="Times New Roman"/>
              </w:rPr>
            </w:pPr>
            <w:r w:rsidRPr="001C7EA0">
              <w:rPr>
                <w:rFonts w:ascii="Times New Roman" w:hAnsi="Times New Roman" w:cs="Times New Roman"/>
              </w:rPr>
              <w:t>Pass</w:t>
            </w:r>
          </w:p>
        </w:tc>
        <w:tc>
          <w:tcPr>
            <w:tcW w:w="2012" w:type="dxa"/>
          </w:tcPr>
          <w:p w14:paraId="2A880FD5" w14:textId="77777777" w:rsidR="0032261D" w:rsidRPr="001C7EA0" w:rsidRDefault="0032261D" w:rsidP="00F95060">
            <w:pPr>
              <w:rPr>
                <w:rFonts w:ascii="Times New Roman" w:hAnsi="Times New Roman" w:cs="Times New Roman"/>
              </w:rPr>
            </w:pPr>
            <w:r w:rsidRPr="001C7EA0">
              <w:rPr>
                <w:rFonts w:ascii="Times New Roman" w:hAnsi="Times New Roman" w:cs="Times New Roman"/>
              </w:rPr>
              <w:t>None</w:t>
            </w:r>
          </w:p>
        </w:tc>
        <w:tc>
          <w:tcPr>
            <w:tcW w:w="1501" w:type="dxa"/>
          </w:tcPr>
          <w:p w14:paraId="40D41886" w14:textId="77777777" w:rsidR="0032261D" w:rsidRPr="001C7EA0" w:rsidRDefault="0032261D" w:rsidP="00F95060">
            <w:pPr>
              <w:rPr>
                <w:rFonts w:ascii="Times New Roman" w:hAnsi="Times New Roman" w:cs="Times New Roman"/>
              </w:rPr>
            </w:pPr>
            <w:r w:rsidRPr="001C7EA0">
              <w:rPr>
                <w:rFonts w:ascii="Times New Roman" w:hAnsi="Times New Roman" w:cs="Times New Roman"/>
              </w:rPr>
              <w:t>Không có lỗi</w:t>
            </w:r>
          </w:p>
        </w:tc>
        <w:tc>
          <w:tcPr>
            <w:tcW w:w="2127" w:type="dxa"/>
          </w:tcPr>
          <w:p w14:paraId="23BDA4B9" w14:textId="77777777" w:rsidR="0032261D" w:rsidRPr="001C7EA0" w:rsidRDefault="0032261D" w:rsidP="00F95060">
            <w:pPr>
              <w:rPr>
                <w:rFonts w:ascii="Times New Roman" w:hAnsi="Times New Roman" w:cs="Times New Roman"/>
              </w:rPr>
            </w:pPr>
            <w:r w:rsidRPr="001C7EA0">
              <w:rPr>
                <w:rFonts w:ascii="Times New Roman" w:hAnsi="Times New Roman" w:cs="Times New Roman"/>
              </w:rPr>
              <w:t>Yes</w:t>
            </w:r>
          </w:p>
        </w:tc>
      </w:tr>
      <w:tr w:rsidR="0032261D" w:rsidRPr="001C7EA0" w14:paraId="748BD3F5" w14:textId="77777777" w:rsidTr="0032261D">
        <w:tc>
          <w:tcPr>
            <w:tcW w:w="1402" w:type="dxa"/>
          </w:tcPr>
          <w:p w14:paraId="5F70DF54" w14:textId="77777777" w:rsidR="0032261D" w:rsidRPr="001C7EA0" w:rsidRDefault="0032261D" w:rsidP="00F95060">
            <w:pPr>
              <w:rPr>
                <w:rFonts w:ascii="Times New Roman" w:hAnsi="Times New Roman" w:cs="Times New Roman"/>
              </w:rPr>
            </w:pPr>
            <w:r w:rsidRPr="001C7EA0">
              <w:rPr>
                <w:rFonts w:ascii="Times New Roman" w:hAnsi="Times New Roman" w:cs="Times New Roman"/>
              </w:rPr>
              <w:t>ORG_TC_12</w:t>
            </w:r>
          </w:p>
        </w:tc>
        <w:tc>
          <w:tcPr>
            <w:tcW w:w="1308" w:type="dxa"/>
          </w:tcPr>
          <w:p w14:paraId="0834936D" w14:textId="77777777" w:rsidR="0032261D" w:rsidRPr="001C7EA0" w:rsidRDefault="0032261D" w:rsidP="00F95060">
            <w:pPr>
              <w:rPr>
                <w:rFonts w:ascii="Times New Roman" w:hAnsi="Times New Roman" w:cs="Times New Roman"/>
              </w:rPr>
            </w:pPr>
            <w:r w:rsidRPr="001C7EA0">
              <w:rPr>
                <w:rFonts w:ascii="Times New Roman" w:hAnsi="Times New Roman" w:cs="Times New Roman"/>
              </w:rPr>
              <w:t>25/01/2026</w:t>
            </w:r>
          </w:p>
        </w:tc>
        <w:tc>
          <w:tcPr>
            <w:tcW w:w="784" w:type="dxa"/>
          </w:tcPr>
          <w:p w14:paraId="64088461" w14:textId="247B05F3" w:rsidR="0032261D" w:rsidRPr="001C7EA0" w:rsidRDefault="0032261D" w:rsidP="00F95060">
            <w:pPr>
              <w:rPr>
                <w:rFonts w:ascii="Times New Roman" w:hAnsi="Times New Roman" w:cs="Times New Roman"/>
              </w:rPr>
            </w:pPr>
            <w:r w:rsidRPr="00313A8F">
              <w:rPr>
                <w:rFonts w:ascii="Times New Roman" w:hAnsi="Times New Roman" w:cs="Times New Roman"/>
              </w:rPr>
              <w:t>Đạt</w:t>
            </w:r>
          </w:p>
        </w:tc>
        <w:tc>
          <w:tcPr>
            <w:tcW w:w="1039" w:type="dxa"/>
          </w:tcPr>
          <w:p w14:paraId="35CB5787" w14:textId="77777777" w:rsidR="0032261D" w:rsidRPr="001C7EA0" w:rsidRDefault="0032261D" w:rsidP="00F95060">
            <w:pPr>
              <w:rPr>
                <w:rFonts w:ascii="Times New Roman" w:hAnsi="Times New Roman" w:cs="Times New Roman"/>
              </w:rPr>
            </w:pPr>
            <w:r w:rsidRPr="001C7EA0">
              <w:rPr>
                <w:rFonts w:ascii="Times New Roman" w:hAnsi="Times New Roman" w:cs="Times New Roman"/>
              </w:rPr>
              <w:t>Pass</w:t>
            </w:r>
          </w:p>
        </w:tc>
        <w:tc>
          <w:tcPr>
            <w:tcW w:w="2012" w:type="dxa"/>
          </w:tcPr>
          <w:p w14:paraId="54E9AB29" w14:textId="77777777" w:rsidR="0032261D" w:rsidRPr="001C7EA0" w:rsidRDefault="0032261D" w:rsidP="00F95060">
            <w:pPr>
              <w:rPr>
                <w:rFonts w:ascii="Times New Roman" w:hAnsi="Times New Roman" w:cs="Times New Roman"/>
              </w:rPr>
            </w:pPr>
            <w:r w:rsidRPr="001C7EA0">
              <w:rPr>
                <w:rFonts w:ascii="Times New Roman" w:hAnsi="Times New Roman" w:cs="Times New Roman"/>
              </w:rPr>
              <w:t>None</w:t>
            </w:r>
          </w:p>
        </w:tc>
        <w:tc>
          <w:tcPr>
            <w:tcW w:w="1501" w:type="dxa"/>
          </w:tcPr>
          <w:p w14:paraId="23582AEC" w14:textId="77777777" w:rsidR="0032261D" w:rsidRPr="001C7EA0" w:rsidRDefault="0032261D" w:rsidP="00F95060">
            <w:pPr>
              <w:rPr>
                <w:rFonts w:ascii="Times New Roman" w:hAnsi="Times New Roman" w:cs="Times New Roman"/>
              </w:rPr>
            </w:pPr>
            <w:r w:rsidRPr="001C7EA0">
              <w:rPr>
                <w:rFonts w:ascii="Times New Roman" w:hAnsi="Times New Roman" w:cs="Times New Roman"/>
              </w:rPr>
              <w:t>Không có lỗi</w:t>
            </w:r>
          </w:p>
        </w:tc>
        <w:tc>
          <w:tcPr>
            <w:tcW w:w="2127" w:type="dxa"/>
          </w:tcPr>
          <w:p w14:paraId="08737036" w14:textId="77777777" w:rsidR="0032261D" w:rsidRPr="001C7EA0" w:rsidRDefault="0032261D" w:rsidP="00F95060">
            <w:pPr>
              <w:rPr>
                <w:rFonts w:ascii="Times New Roman" w:hAnsi="Times New Roman" w:cs="Times New Roman"/>
              </w:rPr>
            </w:pPr>
            <w:r w:rsidRPr="001C7EA0">
              <w:rPr>
                <w:rFonts w:ascii="Times New Roman" w:hAnsi="Times New Roman" w:cs="Times New Roman"/>
              </w:rPr>
              <w:t>Yes</w:t>
            </w:r>
          </w:p>
        </w:tc>
      </w:tr>
      <w:tr w:rsidR="0032261D" w:rsidRPr="001C7EA0" w14:paraId="1FADD6DD" w14:textId="77777777" w:rsidTr="0032261D">
        <w:tc>
          <w:tcPr>
            <w:tcW w:w="1402" w:type="dxa"/>
          </w:tcPr>
          <w:p w14:paraId="334F4A20" w14:textId="77777777" w:rsidR="0032261D" w:rsidRPr="001C7EA0" w:rsidRDefault="0032261D" w:rsidP="00F95060">
            <w:pPr>
              <w:rPr>
                <w:rFonts w:ascii="Times New Roman" w:hAnsi="Times New Roman" w:cs="Times New Roman"/>
              </w:rPr>
            </w:pPr>
            <w:r w:rsidRPr="001C7EA0">
              <w:rPr>
                <w:rFonts w:ascii="Times New Roman" w:hAnsi="Times New Roman" w:cs="Times New Roman"/>
              </w:rPr>
              <w:t>ORG_TC_13</w:t>
            </w:r>
          </w:p>
        </w:tc>
        <w:tc>
          <w:tcPr>
            <w:tcW w:w="1308" w:type="dxa"/>
          </w:tcPr>
          <w:p w14:paraId="03DB8BAA" w14:textId="77777777" w:rsidR="0032261D" w:rsidRPr="001C7EA0" w:rsidRDefault="0032261D" w:rsidP="00F95060">
            <w:pPr>
              <w:rPr>
                <w:rFonts w:ascii="Times New Roman" w:hAnsi="Times New Roman" w:cs="Times New Roman"/>
              </w:rPr>
            </w:pPr>
            <w:r w:rsidRPr="001C7EA0">
              <w:rPr>
                <w:rFonts w:ascii="Times New Roman" w:hAnsi="Times New Roman" w:cs="Times New Roman"/>
              </w:rPr>
              <w:t>25/01/2026</w:t>
            </w:r>
          </w:p>
        </w:tc>
        <w:tc>
          <w:tcPr>
            <w:tcW w:w="784" w:type="dxa"/>
          </w:tcPr>
          <w:p w14:paraId="1889AAAA" w14:textId="7C34CA24" w:rsidR="0032261D" w:rsidRPr="001C7EA0" w:rsidRDefault="0032261D" w:rsidP="00F95060">
            <w:pPr>
              <w:rPr>
                <w:rFonts w:ascii="Times New Roman" w:hAnsi="Times New Roman" w:cs="Times New Roman"/>
              </w:rPr>
            </w:pPr>
            <w:r w:rsidRPr="00313A8F">
              <w:rPr>
                <w:rFonts w:ascii="Times New Roman" w:hAnsi="Times New Roman" w:cs="Times New Roman"/>
              </w:rPr>
              <w:t>Đạt</w:t>
            </w:r>
          </w:p>
        </w:tc>
        <w:tc>
          <w:tcPr>
            <w:tcW w:w="1039" w:type="dxa"/>
          </w:tcPr>
          <w:p w14:paraId="7464EE2F" w14:textId="77777777" w:rsidR="0032261D" w:rsidRPr="001C7EA0" w:rsidRDefault="0032261D" w:rsidP="00F95060">
            <w:pPr>
              <w:rPr>
                <w:rFonts w:ascii="Times New Roman" w:hAnsi="Times New Roman" w:cs="Times New Roman"/>
              </w:rPr>
            </w:pPr>
            <w:r w:rsidRPr="001C7EA0">
              <w:rPr>
                <w:rFonts w:ascii="Times New Roman" w:hAnsi="Times New Roman" w:cs="Times New Roman"/>
              </w:rPr>
              <w:t>Pass</w:t>
            </w:r>
          </w:p>
        </w:tc>
        <w:tc>
          <w:tcPr>
            <w:tcW w:w="2012" w:type="dxa"/>
          </w:tcPr>
          <w:p w14:paraId="5F126447" w14:textId="77777777" w:rsidR="0032261D" w:rsidRPr="001C7EA0" w:rsidRDefault="0032261D" w:rsidP="00F95060">
            <w:pPr>
              <w:rPr>
                <w:rFonts w:ascii="Times New Roman" w:hAnsi="Times New Roman" w:cs="Times New Roman"/>
              </w:rPr>
            </w:pPr>
            <w:r w:rsidRPr="001C7EA0">
              <w:rPr>
                <w:rFonts w:ascii="Times New Roman" w:hAnsi="Times New Roman" w:cs="Times New Roman"/>
              </w:rPr>
              <w:t>None</w:t>
            </w:r>
          </w:p>
        </w:tc>
        <w:tc>
          <w:tcPr>
            <w:tcW w:w="1501" w:type="dxa"/>
          </w:tcPr>
          <w:p w14:paraId="5F9DE483" w14:textId="77777777" w:rsidR="0032261D" w:rsidRPr="001C7EA0" w:rsidRDefault="0032261D" w:rsidP="00F95060">
            <w:pPr>
              <w:rPr>
                <w:rFonts w:ascii="Times New Roman" w:hAnsi="Times New Roman" w:cs="Times New Roman"/>
              </w:rPr>
            </w:pPr>
            <w:r w:rsidRPr="001C7EA0">
              <w:rPr>
                <w:rFonts w:ascii="Times New Roman" w:hAnsi="Times New Roman" w:cs="Times New Roman"/>
              </w:rPr>
              <w:t>Không có lỗi</w:t>
            </w:r>
          </w:p>
        </w:tc>
        <w:tc>
          <w:tcPr>
            <w:tcW w:w="2127" w:type="dxa"/>
          </w:tcPr>
          <w:p w14:paraId="475464EF" w14:textId="77777777" w:rsidR="0032261D" w:rsidRPr="001C7EA0" w:rsidRDefault="0032261D" w:rsidP="00F95060">
            <w:pPr>
              <w:rPr>
                <w:rFonts w:ascii="Times New Roman" w:hAnsi="Times New Roman" w:cs="Times New Roman"/>
              </w:rPr>
            </w:pPr>
            <w:r w:rsidRPr="001C7EA0">
              <w:rPr>
                <w:rFonts w:ascii="Times New Roman" w:hAnsi="Times New Roman" w:cs="Times New Roman"/>
              </w:rPr>
              <w:t>Yes</w:t>
            </w:r>
          </w:p>
        </w:tc>
      </w:tr>
      <w:tr w:rsidR="0032261D" w:rsidRPr="001C7EA0" w14:paraId="6CA4029D" w14:textId="77777777" w:rsidTr="0032261D">
        <w:tc>
          <w:tcPr>
            <w:tcW w:w="1402" w:type="dxa"/>
          </w:tcPr>
          <w:p w14:paraId="6B18A2F1" w14:textId="77777777" w:rsidR="0032261D" w:rsidRPr="001C7EA0" w:rsidRDefault="0032261D" w:rsidP="00F95060">
            <w:pPr>
              <w:rPr>
                <w:rFonts w:ascii="Times New Roman" w:hAnsi="Times New Roman" w:cs="Times New Roman"/>
              </w:rPr>
            </w:pPr>
            <w:r w:rsidRPr="001C7EA0">
              <w:rPr>
                <w:rFonts w:ascii="Times New Roman" w:hAnsi="Times New Roman" w:cs="Times New Roman"/>
              </w:rPr>
              <w:t>ORG_TC_14</w:t>
            </w:r>
          </w:p>
        </w:tc>
        <w:tc>
          <w:tcPr>
            <w:tcW w:w="1308" w:type="dxa"/>
          </w:tcPr>
          <w:p w14:paraId="2B2FDC68" w14:textId="77777777" w:rsidR="0032261D" w:rsidRPr="001C7EA0" w:rsidRDefault="0032261D" w:rsidP="00F95060">
            <w:pPr>
              <w:rPr>
                <w:rFonts w:ascii="Times New Roman" w:hAnsi="Times New Roman" w:cs="Times New Roman"/>
              </w:rPr>
            </w:pPr>
            <w:r w:rsidRPr="001C7EA0">
              <w:rPr>
                <w:rFonts w:ascii="Times New Roman" w:hAnsi="Times New Roman" w:cs="Times New Roman"/>
              </w:rPr>
              <w:t>25/01/2026</w:t>
            </w:r>
          </w:p>
        </w:tc>
        <w:tc>
          <w:tcPr>
            <w:tcW w:w="784" w:type="dxa"/>
          </w:tcPr>
          <w:p w14:paraId="66274823" w14:textId="5CE38EBC" w:rsidR="0032261D" w:rsidRPr="001C7EA0" w:rsidRDefault="0032261D" w:rsidP="00F95060">
            <w:pPr>
              <w:rPr>
                <w:rFonts w:ascii="Times New Roman" w:hAnsi="Times New Roman" w:cs="Times New Roman"/>
              </w:rPr>
            </w:pPr>
            <w:r w:rsidRPr="00313A8F">
              <w:rPr>
                <w:rFonts w:ascii="Times New Roman" w:hAnsi="Times New Roman" w:cs="Times New Roman"/>
              </w:rPr>
              <w:t>Đạt</w:t>
            </w:r>
          </w:p>
        </w:tc>
        <w:tc>
          <w:tcPr>
            <w:tcW w:w="1039" w:type="dxa"/>
          </w:tcPr>
          <w:p w14:paraId="0C075610" w14:textId="77777777" w:rsidR="0032261D" w:rsidRPr="001C7EA0" w:rsidRDefault="0032261D" w:rsidP="00F95060">
            <w:pPr>
              <w:rPr>
                <w:rFonts w:ascii="Times New Roman" w:hAnsi="Times New Roman" w:cs="Times New Roman"/>
              </w:rPr>
            </w:pPr>
            <w:r w:rsidRPr="001C7EA0">
              <w:rPr>
                <w:rFonts w:ascii="Times New Roman" w:hAnsi="Times New Roman" w:cs="Times New Roman"/>
              </w:rPr>
              <w:t>Pass</w:t>
            </w:r>
          </w:p>
        </w:tc>
        <w:tc>
          <w:tcPr>
            <w:tcW w:w="2012" w:type="dxa"/>
          </w:tcPr>
          <w:p w14:paraId="107D5425" w14:textId="77777777" w:rsidR="0032261D" w:rsidRPr="001C7EA0" w:rsidRDefault="0032261D" w:rsidP="00F95060">
            <w:pPr>
              <w:rPr>
                <w:rFonts w:ascii="Times New Roman" w:hAnsi="Times New Roman" w:cs="Times New Roman"/>
              </w:rPr>
            </w:pPr>
            <w:r w:rsidRPr="001C7EA0">
              <w:rPr>
                <w:rFonts w:ascii="Times New Roman" w:hAnsi="Times New Roman" w:cs="Times New Roman"/>
              </w:rPr>
              <w:t>None</w:t>
            </w:r>
          </w:p>
        </w:tc>
        <w:tc>
          <w:tcPr>
            <w:tcW w:w="1501" w:type="dxa"/>
          </w:tcPr>
          <w:p w14:paraId="3311C8FD" w14:textId="77777777" w:rsidR="0032261D" w:rsidRPr="001C7EA0" w:rsidRDefault="0032261D" w:rsidP="00F95060">
            <w:pPr>
              <w:rPr>
                <w:rFonts w:ascii="Times New Roman" w:hAnsi="Times New Roman" w:cs="Times New Roman"/>
              </w:rPr>
            </w:pPr>
            <w:r w:rsidRPr="001C7EA0">
              <w:rPr>
                <w:rFonts w:ascii="Times New Roman" w:hAnsi="Times New Roman" w:cs="Times New Roman"/>
              </w:rPr>
              <w:t>Không có lỗi</w:t>
            </w:r>
          </w:p>
        </w:tc>
        <w:tc>
          <w:tcPr>
            <w:tcW w:w="2127" w:type="dxa"/>
          </w:tcPr>
          <w:p w14:paraId="4C585891" w14:textId="77777777" w:rsidR="0032261D" w:rsidRPr="001C7EA0" w:rsidRDefault="0032261D" w:rsidP="00F95060">
            <w:pPr>
              <w:rPr>
                <w:rFonts w:ascii="Times New Roman" w:hAnsi="Times New Roman" w:cs="Times New Roman"/>
              </w:rPr>
            </w:pPr>
            <w:r w:rsidRPr="001C7EA0">
              <w:rPr>
                <w:rFonts w:ascii="Times New Roman" w:hAnsi="Times New Roman" w:cs="Times New Roman"/>
              </w:rPr>
              <w:t>Yes</w:t>
            </w:r>
          </w:p>
        </w:tc>
      </w:tr>
      <w:tr w:rsidR="0032261D" w:rsidRPr="001C7EA0" w14:paraId="5A827B89" w14:textId="77777777" w:rsidTr="0032261D">
        <w:tc>
          <w:tcPr>
            <w:tcW w:w="1402" w:type="dxa"/>
          </w:tcPr>
          <w:p w14:paraId="6B052284" w14:textId="77777777" w:rsidR="0032261D" w:rsidRPr="001C7EA0" w:rsidRDefault="0032261D" w:rsidP="00F95060">
            <w:pPr>
              <w:rPr>
                <w:rFonts w:ascii="Times New Roman" w:hAnsi="Times New Roman" w:cs="Times New Roman"/>
              </w:rPr>
            </w:pPr>
            <w:r w:rsidRPr="001C7EA0">
              <w:rPr>
                <w:rFonts w:ascii="Times New Roman" w:hAnsi="Times New Roman" w:cs="Times New Roman"/>
              </w:rPr>
              <w:t>ORG_TC_15</w:t>
            </w:r>
          </w:p>
        </w:tc>
        <w:tc>
          <w:tcPr>
            <w:tcW w:w="1308" w:type="dxa"/>
          </w:tcPr>
          <w:p w14:paraId="3F0A07EE" w14:textId="77777777" w:rsidR="0032261D" w:rsidRPr="001C7EA0" w:rsidRDefault="0032261D" w:rsidP="00F95060">
            <w:pPr>
              <w:rPr>
                <w:rFonts w:ascii="Times New Roman" w:hAnsi="Times New Roman" w:cs="Times New Roman"/>
              </w:rPr>
            </w:pPr>
            <w:r w:rsidRPr="001C7EA0">
              <w:rPr>
                <w:rFonts w:ascii="Times New Roman" w:hAnsi="Times New Roman" w:cs="Times New Roman"/>
              </w:rPr>
              <w:t>25/01/2026</w:t>
            </w:r>
          </w:p>
        </w:tc>
        <w:tc>
          <w:tcPr>
            <w:tcW w:w="784" w:type="dxa"/>
          </w:tcPr>
          <w:p w14:paraId="7EDF178A" w14:textId="71D64B71" w:rsidR="0032261D" w:rsidRPr="001C7EA0" w:rsidRDefault="0032261D" w:rsidP="00F95060">
            <w:pPr>
              <w:rPr>
                <w:rFonts w:ascii="Times New Roman" w:hAnsi="Times New Roman" w:cs="Times New Roman"/>
              </w:rPr>
            </w:pPr>
            <w:r w:rsidRPr="00313A8F">
              <w:rPr>
                <w:rFonts w:ascii="Times New Roman" w:hAnsi="Times New Roman" w:cs="Times New Roman"/>
              </w:rPr>
              <w:t>Đạt</w:t>
            </w:r>
          </w:p>
        </w:tc>
        <w:tc>
          <w:tcPr>
            <w:tcW w:w="1039" w:type="dxa"/>
          </w:tcPr>
          <w:p w14:paraId="4F97006B" w14:textId="77777777" w:rsidR="0032261D" w:rsidRPr="001C7EA0" w:rsidRDefault="0032261D" w:rsidP="00F95060">
            <w:pPr>
              <w:rPr>
                <w:rFonts w:ascii="Times New Roman" w:hAnsi="Times New Roman" w:cs="Times New Roman"/>
              </w:rPr>
            </w:pPr>
            <w:r w:rsidRPr="001C7EA0">
              <w:rPr>
                <w:rFonts w:ascii="Times New Roman" w:hAnsi="Times New Roman" w:cs="Times New Roman"/>
              </w:rPr>
              <w:t>Pass</w:t>
            </w:r>
          </w:p>
        </w:tc>
        <w:tc>
          <w:tcPr>
            <w:tcW w:w="2012" w:type="dxa"/>
          </w:tcPr>
          <w:p w14:paraId="6EF7E94D" w14:textId="77777777" w:rsidR="0032261D" w:rsidRPr="001C7EA0" w:rsidRDefault="0032261D" w:rsidP="00F95060">
            <w:pPr>
              <w:rPr>
                <w:rFonts w:ascii="Times New Roman" w:hAnsi="Times New Roman" w:cs="Times New Roman"/>
              </w:rPr>
            </w:pPr>
            <w:r w:rsidRPr="001C7EA0">
              <w:rPr>
                <w:rFonts w:ascii="Times New Roman" w:hAnsi="Times New Roman" w:cs="Times New Roman"/>
              </w:rPr>
              <w:t>None</w:t>
            </w:r>
          </w:p>
        </w:tc>
        <w:tc>
          <w:tcPr>
            <w:tcW w:w="1501" w:type="dxa"/>
          </w:tcPr>
          <w:p w14:paraId="37BE2669" w14:textId="77777777" w:rsidR="0032261D" w:rsidRPr="001C7EA0" w:rsidRDefault="0032261D" w:rsidP="00F95060">
            <w:pPr>
              <w:rPr>
                <w:rFonts w:ascii="Times New Roman" w:hAnsi="Times New Roman" w:cs="Times New Roman"/>
              </w:rPr>
            </w:pPr>
            <w:r w:rsidRPr="001C7EA0">
              <w:rPr>
                <w:rFonts w:ascii="Times New Roman" w:hAnsi="Times New Roman" w:cs="Times New Roman"/>
              </w:rPr>
              <w:t>Không có lỗi</w:t>
            </w:r>
          </w:p>
        </w:tc>
        <w:tc>
          <w:tcPr>
            <w:tcW w:w="2127" w:type="dxa"/>
          </w:tcPr>
          <w:p w14:paraId="14D4524E" w14:textId="77777777" w:rsidR="0032261D" w:rsidRPr="001C7EA0" w:rsidRDefault="0032261D" w:rsidP="00F95060">
            <w:pPr>
              <w:rPr>
                <w:rFonts w:ascii="Times New Roman" w:hAnsi="Times New Roman" w:cs="Times New Roman"/>
              </w:rPr>
            </w:pPr>
            <w:r w:rsidRPr="001C7EA0">
              <w:rPr>
                <w:rFonts w:ascii="Times New Roman" w:hAnsi="Times New Roman" w:cs="Times New Roman"/>
              </w:rPr>
              <w:t>Yes</w:t>
            </w:r>
          </w:p>
        </w:tc>
      </w:tr>
    </w:tbl>
    <w:p w14:paraId="5AAB3EA1" w14:textId="323A4523" w:rsidR="001C7EA0" w:rsidRDefault="001C7EA0" w:rsidP="001C7EA0">
      <w:pPr>
        <w:pStyle w:val="Heading1"/>
        <w:rPr>
          <w:rFonts w:ascii="Times New Roman" w:hAnsi="Times New Roman" w:cs="Times New Roman"/>
          <w:color w:val="auto"/>
        </w:rPr>
      </w:pPr>
      <w:r>
        <w:rPr>
          <w:rFonts w:ascii="Times New Roman" w:hAnsi="Times New Roman" w:cs="Times New Roman"/>
          <w:color w:val="auto"/>
        </w:rPr>
        <w:t>6</w:t>
      </w:r>
      <w:r w:rsidR="00000000" w:rsidRPr="001C7EA0">
        <w:rPr>
          <w:rFonts w:ascii="Times New Roman" w:hAnsi="Times New Roman" w:cs="Times New Roman"/>
          <w:color w:val="auto"/>
        </w:rPr>
        <w:t xml:space="preserve">.0 </w:t>
      </w:r>
      <w:r>
        <w:rPr>
          <w:rFonts w:ascii="Times New Roman" w:hAnsi="Times New Roman" w:cs="Times New Roman"/>
          <w:color w:val="auto"/>
        </w:rPr>
        <w:t>TỔNG KẾT KẾT QUẢ KIỂM THỬ</w:t>
      </w:r>
    </w:p>
    <w:p w14:paraId="2B338C15" w14:textId="1B8CDA6B" w:rsidR="001C7EA0" w:rsidRPr="0029235E" w:rsidRDefault="0029235E" w:rsidP="0029235E">
      <w:pPr>
        <w:jc w:val="both"/>
        <w:rPr>
          <w:rFonts w:ascii="Times New Roman" w:hAnsi="Times New Roman" w:cs="Times New Roman"/>
          <w:b/>
          <w:bCs/>
        </w:rPr>
      </w:pPr>
      <w:r w:rsidRPr="0029235E">
        <w:rPr>
          <w:rFonts w:ascii="Times New Roman" w:hAnsi="Times New Roman" w:cs="Times New Roman"/>
          <w:b/>
          <w:bCs/>
        </w:rPr>
        <w:t xml:space="preserve">6.1 </w:t>
      </w:r>
      <w:r w:rsidRPr="0029235E">
        <w:rPr>
          <w:rFonts w:ascii="Times New Roman" w:hAnsi="Times New Roman" w:cs="Times New Roman"/>
          <w:b/>
          <w:bCs/>
        </w:rPr>
        <w:t>Đánh giá tổng thể kết quả kiểm thử</w:t>
      </w:r>
    </w:p>
    <w:p w14:paraId="78D1F6EA" w14:textId="77777777" w:rsidR="0029235E" w:rsidRPr="0029235E" w:rsidRDefault="0029235E" w:rsidP="0029235E">
      <w:pPr>
        <w:jc w:val="both"/>
        <w:rPr>
          <w:rFonts w:ascii="Times New Roman" w:hAnsi="Times New Roman" w:cs="Times New Roman"/>
        </w:rPr>
      </w:pPr>
      <w:r w:rsidRPr="0029235E">
        <w:rPr>
          <w:rFonts w:ascii="Times New Roman" w:hAnsi="Times New Roman" w:cs="Times New Roman"/>
        </w:rPr>
        <w:lastRenderedPageBreak/>
        <w:t>Phần này cung cấp đánh giá tổng thể về phiên bản phần mềm đã được kiểm thử, bao gồm tóm tắt kết quả kiểm thử và số lượng sự cố kiểm thử theo mức độ ảnh hưởng/mức độ nghiêm trọng.</w:t>
      </w:r>
    </w:p>
    <w:p w14:paraId="29FA5BBB" w14:textId="77777777" w:rsidR="0029235E" w:rsidRPr="0029235E" w:rsidRDefault="0029235E" w:rsidP="0029235E">
      <w:pPr>
        <w:jc w:val="both"/>
        <w:rPr>
          <w:rFonts w:ascii="Times New Roman" w:hAnsi="Times New Roman" w:cs="Times New Roman"/>
        </w:rPr>
      </w:pPr>
      <w:r w:rsidRPr="0029235E">
        <w:rPr>
          <w:rFonts w:ascii="Times New Roman" w:hAnsi="Times New Roman" w:cs="Times New Roman"/>
        </w:rPr>
        <w:t xml:space="preserve">Trong đợt kiểm thử này, tổng cộng </w:t>
      </w:r>
      <w:r w:rsidRPr="0029235E">
        <w:rPr>
          <w:rFonts w:ascii="Times New Roman" w:hAnsi="Times New Roman" w:cs="Times New Roman"/>
          <w:b/>
          <w:bCs/>
        </w:rPr>
        <w:t>15 test case</w:t>
      </w:r>
      <w:r w:rsidRPr="0029235E">
        <w:rPr>
          <w:rFonts w:ascii="Times New Roman" w:hAnsi="Times New Roman" w:cs="Times New Roman"/>
        </w:rPr>
        <w:t xml:space="preserve"> đã được thiết kế và thực hiện cho chức năng quản lý Organization. Kết quả cho thấy hệ thống đáp ứng đúng yêu cầu nghiệp vụ và ràng buộc dữ liệu. Không phát hiện lỗi nghiêm trọng trong quá trình kiểm thử.</w:t>
      </w:r>
    </w:p>
    <w:p w14:paraId="43999DC4" w14:textId="1E213AFE" w:rsidR="0029235E" w:rsidRPr="0029235E" w:rsidRDefault="0029235E" w:rsidP="001C7EA0">
      <w:pPr>
        <w:rPr>
          <w:rFonts w:ascii="Times New Roman" w:hAnsi="Times New Roman" w:cs="Times New Roman"/>
          <w:b/>
          <w:bCs/>
        </w:rPr>
      </w:pPr>
      <w:r w:rsidRPr="0029235E">
        <w:rPr>
          <w:rFonts w:ascii="Times New Roman" w:hAnsi="Times New Roman" w:cs="Times New Roman"/>
          <w:b/>
          <w:bCs/>
        </w:rPr>
        <w:t>6.2 Tóm tắt kết quả Test Case</w:t>
      </w:r>
    </w:p>
    <w:p w14:paraId="68F2A92E" w14:textId="2DA13BC3" w:rsidR="0029235E" w:rsidRPr="0029235E" w:rsidRDefault="0029235E" w:rsidP="001C7EA0">
      <w:pPr>
        <w:rPr>
          <w:rFonts w:ascii="Times New Roman" w:hAnsi="Times New Roman" w:cs="Times New Roman"/>
          <w:b/>
          <w:bCs/>
        </w:rPr>
      </w:pPr>
      <w:r w:rsidRPr="0029235E">
        <w:rPr>
          <w:rFonts w:ascii="Times New Roman" w:hAnsi="Times New Roman" w:cs="Times New Roman"/>
          <w:b/>
          <w:bCs/>
        </w:rPr>
        <w:t>Bảng 1 – Tổng hợp kết quả Test Case</w:t>
      </w:r>
    </w:p>
    <w:tbl>
      <w:tblPr>
        <w:tblStyle w:val="TableGrid"/>
        <w:tblW w:w="10031" w:type="dxa"/>
        <w:tblLook w:val="04A0" w:firstRow="1" w:lastRow="0" w:firstColumn="1" w:lastColumn="0" w:noHBand="0" w:noVBand="1"/>
      </w:tblPr>
      <w:tblGrid>
        <w:gridCol w:w="2214"/>
        <w:gridCol w:w="2214"/>
        <w:gridCol w:w="2214"/>
        <w:gridCol w:w="3389"/>
      </w:tblGrid>
      <w:tr w:rsidR="0029235E" w:rsidRPr="0029235E" w14:paraId="67B78B56" w14:textId="77777777" w:rsidTr="0029235E">
        <w:tc>
          <w:tcPr>
            <w:tcW w:w="2214" w:type="dxa"/>
            <w:vAlign w:val="center"/>
          </w:tcPr>
          <w:p w14:paraId="5D460E07" w14:textId="0E575D5E" w:rsidR="0029235E" w:rsidRPr="0029235E" w:rsidRDefault="0029235E" w:rsidP="0029235E">
            <w:pPr>
              <w:rPr>
                <w:rFonts w:ascii="Times New Roman" w:hAnsi="Times New Roman" w:cs="Times New Roman"/>
              </w:rPr>
            </w:pPr>
            <w:r w:rsidRPr="0029235E">
              <w:rPr>
                <w:rFonts w:ascii="Times New Roman" w:hAnsi="Times New Roman" w:cs="Times New Roman"/>
                <w:b/>
                <w:bCs/>
              </w:rPr>
              <w:t>Summary Assessment</w:t>
            </w:r>
          </w:p>
        </w:tc>
        <w:tc>
          <w:tcPr>
            <w:tcW w:w="2214" w:type="dxa"/>
            <w:vAlign w:val="center"/>
          </w:tcPr>
          <w:p w14:paraId="6394FD0E" w14:textId="48A58DAE" w:rsidR="0029235E" w:rsidRPr="0029235E" w:rsidRDefault="0029235E" w:rsidP="0029235E">
            <w:pPr>
              <w:rPr>
                <w:rFonts w:ascii="Times New Roman" w:hAnsi="Times New Roman" w:cs="Times New Roman"/>
              </w:rPr>
            </w:pPr>
            <w:r w:rsidRPr="0029235E">
              <w:rPr>
                <w:rFonts w:ascii="Times New Roman" w:hAnsi="Times New Roman" w:cs="Times New Roman"/>
                <w:b/>
                <w:bCs/>
              </w:rPr>
              <w:t>Total Number of Test Cases</w:t>
            </w:r>
          </w:p>
        </w:tc>
        <w:tc>
          <w:tcPr>
            <w:tcW w:w="2214" w:type="dxa"/>
            <w:vAlign w:val="center"/>
          </w:tcPr>
          <w:p w14:paraId="65BCEC1C" w14:textId="12391E56" w:rsidR="0029235E" w:rsidRPr="0029235E" w:rsidRDefault="0029235E" w:rsidP="0029235E">
            <w:pPr>
              <w:rPr>
                <w:rFonts w:ascii="Times New Roman" w:hAnsi="Times New Roman" w:cs="Times New Roman"/>
              </w:rPr>
            </w:pPr>
            <w:r w:rsidRPr="0029235E">
              <w:rPr>
                <w:rFonts w:ascii="Times New Roman" w:hAnsi="Times New Roman" w:cs="Times New Roman"/>
                <w:b/>
                <w:bCs/>
              </w:rPr>
              <w:t>% of Total Planned</w:t>
            </w:r>
          </w:p>
        </w:tc>
        <w:tc>
          <w:tcPr>
            <w:tcW w:w="3389" w:type="dxa"/>
            <w:vAlign w:val="center"/>
          </w:tcPr>
          <w:p w14:paraId="1BBAC8D6" w14:textId="344D7FB7" w:rsidR="0029235E" w:rsidRPr="0029235E" w:rsidRDefault="0029235E" w:rsidP="0029235E">
            <w:pPr>
              <w:rPr>
                <w:rFonts w:ascii="Times New Roman" w:hAnsi="Times New Roman" w:cs="Times New Roman"/>
              </w:rPr>
            </w:pPr>
            <w:r w:rsidRPr="0029235E">
              <w:rPr>
                <w:rFonts w:ascii="Times New Roman" w:hAnsi="Times New Roman" w:cs="Times New Roman"/>
                <w:b/>
                <w:bCs/>
              </w:rPr>
              <w:t>Comments</w:t>
            </w:r>
          </w:p>
        </w:tc>
      </w:tr>
      <w:tr w:rsidR="0029235E" w:rsidRPr="0029235E" w14:paraId="3B0C020E" w14:textId="77777777" w:rsidTr="0029235E">
        <w:tc>
          <w:tcPr>
            <w:tcW w:w="2214" w:type="dxa"/>
            <w:vAlign w:val="center"/>
          </w:tcPr>
          <w:p w14:paraId="07695B08" w14:textId="1C296B58" w:rsidR="0029235E" w:rsidRPr="0029235E" w:rsidRDefault="0029235E" w:rsidP="0029235E">
            <w:pPr>
              <w:rPr>
                <w:rFonts w:ascii="Times New Roman" w:hAnsi="Times New Roman" w:cs="Times New Roman"/>
              </w:rPr>
            </w:pPr>
            <w:r w:rsidRPr="0029235E">
              <w:rPr>
                <w:rFonts w:ascii="Times New Roman" w:hAnsi="Times New Roman" w:cs="Times New Roman"/>
              </w:rPr>
              <w:t>Test Cases Planned</w:t>
            </w:r>
          </w:p>
        </w:tc>
        <w:tc>
          <w:tcPr>
            <w:tcW w:w="2214" w:type="dxa"/>
            <w:vAlign w:val="center"/>
          </w:tcPr>
          <w:p w14:paraId="6FD5EDE3" w14:textId="7C07DCF7" w:rsidR="0029235E" w:rsidRPr="0029235E" w:rsidRDefault="0029235E" w:rsidP="0029235E">
            <w:pPr>
              <w:rPr>
                <w:rFonts w:ascii="Times New Roman" w:hAnsi="Times New Roman" w:cs="Times New Roman"/>
              </w:rPr>
            </w:pPr>
            <w:r w:rsidRPr="0029235E">
              <w:rPr>
                <w:rFonts w:ascii="Times New Roman" w:hAnsi="Times New Roman" w:cs="Times New Roman"/>
              </w:rPr>
              <w:t>15</w:t>
            </w:r>
          </w:p>
        </w:tc>
        <w:tc>
          <w:tcPr>
            <w:tcW w:w="2214" w:type="dxa"/>
            <w:vAlign w:val="center"/>
          </w:tcPr>
          <w:p w14:paraId="7D140F34" w14:textId="54B4F34E" w:rsidR="0029235E" w:rsidRPr="0029235E" w:rsidRDefault="0029235E" w:rsidP="0029235E">
            <w:pPr>
              <w:rPr>
                <w:rFonts w:ascii="Times New Roman" w:hAnsi="Times New Roman" w:cs="Times New Roman"/>
              </w:rPr>
            </w:pPr>
            <w:r w:rsidRPr="0029235E">
              <w:rPr>
                <w:rFonts w:ascii="Times New Roman" w:hAnsi="Times New Roman" w:cs="Times New Roman"/>
              </w:rPr>
              <w:t>100%</w:t>
            </w:r>
          </w:p>
        </w:tc>
        <w:tc>
          <w:tcPr>
            <w:tcW w:w="3389" w:type="dxa"/>
            <w:vAlign w:val="center"/>
          </w:tcPr>
          <w:p w14:paraId="059833E8" w14:textId="3CE6CFAD" w:rsidR="0029235E" w:rsidRPr="0029235E" w:rsidRDefault="0029235E" w:rsidP="0029235E">
            <w:pPr>
              <w:rPr>
                <w:rFonts w:ascii="Times New Roman" w:hAnsi="Times New Roman" w:cs="Times New Roman"/>
              </w:rPr>
            </w:pPr>
            <w:r w:rsidRPr="0029235E">
              <w:rPr>
                <w:rFonts w:ascii="Times New Roman" w:hAnsi="Times New Roman" w:cs="Times New Roman"/>
              </w:rPr>
              <w:t>Số test case dự kiến thực hiện</w:t>
            </w:r>
          </w:p>
        </w:tc>
      </w:tr>
      <w:tr w:rsidR="0029235E" w:rsidRPr="0029235E" w14:paraId="31FCC691" w14:textId="77777777" w:rsidTr="0029235E">
        <w:tc>
          <w:tcPr>
            <w:tcW w:w="2214" w:type="dxa"/>
            <w:vAlign w:val="center"/>
          </w:tcPr>
          <w:p w14:paraId="56B7A475" w14:textId="7DB9FF9A" w:rsidR="0029235E" w:rsidRPr="0029235E" w:rsidRDefault="0029235E" w:rsidP="0029235E">
            <w:pPr>
              <w:rPr>
                <w:rFonts w:ascii="Times New Roman" w:hAnsi="Times New Roman" w:cs="Times New Roman"/>
              </w:rPr>
            </w:pPr>
            <w:r w:rsidRPr="0029235E">
              <w:rPr>
                <w:rFonts w:ascii="Times New Roman" w:hAnsi="Times New Roman" w:cs="Times New Roman"/>
              </w:rPr>
              <w:t>Test Cases Run</w:t>
            </w:r>
          </w:p>
        </w:tc>
        <w:tc>
          <w:tcPr>
            <w:tcW w:w="2214" w:type="dxa"/>
            <w:vAlign w:val="center"/>
          </w:tcPr>
          <w:p w14:paraId="5E2D0062" w14:textId="638FBC64" w:rsidR="0029235E" w:rsidRPr="0029235E" w:rsidRDefault="0029235E" w:rsidP="0029235E">
            <w:pPr>
              <w:rPr>
                <w:rFonts w:ascii="Times New Roman" w:hAnsi="Times New Roman" w:cs="Times New Roman"/>
              </w:rPr>
            </w:pPr>
            <w:r w:rsidRPr="0029235E">
              <w:rPr>
                <w:rFonts w:ascii="Times New Roman" w:hAnsi="Times New Roman" w:cs="Times New Roman"/>
              </w:rPr>
              <w:t>15</w:t>
            </w:r>
          </w:p>
        </w:tc>
        <w:tc>
          <w:tcPr>
            <w:tcW w:w="2214" w:type="dxa"/>
            <w:vAlign w:val="center"/>
          </w:tcPr>
          <w:p w14:paraId="7F748E4F" w14:textId="1C3B3580" w:rsidR="0029235E" w:rsidRPr="0029235E" w:rsidRDefault="0029235E" w:rsidP="0029235E">
            <w:pPr>
              <w:rPr>
                <w:rFonts w:ascii="Times New Roman" w:hAnsi="Times New Roman" w:cs="Times New Roman"/>
              </w:rPr>
            </w:pPr>
            <w:r w:rsidRPr="0029235E">
              <w:rPr>
                <w:rFonts w:ascii="Times New Roman" w:hAnsi="Times New Roman" w:cs="Times New Roman"/>
              </w:rPr>
              <w:t>100%</w:t>
            </w:r>
          </w:p>
        </w:tc>
        <w:tc>
          <w:tcPr>
            <w:tcW w:w="3389" w:type="dxa"/>
            <w:vAlign w:val="center"/>
          </w:tcPr>
          <w:p w14:paraId="35845D51" w14:textId="26803BEE" w:rsidR="0029235E" w:rsidRPr="0029235E" w:rsidRDefault="0029235E" w:rsidP="0029235E">
            <w:pPr>
              <w:rPr>
                <w:rFonts w:ascii="Times New Roman" w:hAnsi="Times New Roman" w:cs="Times New Roman"/>
              </w:rPr>
            </w:pPr>
            <w:r w:rsidRPr="0029235E">
              <w:rPr>
                <w:rFonts w:ascii="Times New Roman" w:hAnsi="Times New Roman" w:cs="Times New Roman"/>
              </w:rPr>
              <w:t>Tất cả test case đã được thực thi</w:t>
            </w:r>
          </w:p>
        </w:tc>
      </w:tr>
      <w:tr w:rsidR="0029235E" w:rsidRPr="0029235E" w14:paraId="6DCA7DA8" w14:textId="77777777" w:rsidTr="0029235E">
        <w:tc>
          <w:tcPr>
            <w:tcW w:w="2214" w:type="dxa"/>
            <w:vAlign w:val="center"/>
          </w:tcPr>
          <w:p w14:paraId="495A6FDB" w14:textId="2087D76E" w:rsidR="0029235E" w:rsidRPr="0029235E" w:rsidRDefault="0029235E" w:rsidP="0029235E">
            <w:pPr>
              <w:rPr>
                <w:rFonts w:ascii="Times New Roman" w:hAnsi="Times New Roman" w:cs="Times New Roman"/>
              </w:rPr>
            </w:pPr>
            <w:r w:rsidRPr="0029235E">
              <w:rPr>
                <w:rFonts w:ascii="Times New Roman" w:hAnsi="Times New Roman" w:cs="Times New Roman"/>
              </w:rPr>
              <w:t>Test Cases Reviewed</w:t>
            </w:r>
          </w:p>
        </w:tc>
        <w:tc>
          <w:tcPr>
            <w:tcW w:w="2214" w:type="dxa"/>
            <w:vAlign w:val="center"/>
          </w:tcPr>
          <w:p w14:paraId="2D8213D4" w14:textId="166052C2" w:rsidR="0029235E" w:rsidRPr="0029235E" w:rsidRDefault="0029235E" w:rsidP="0029235E">
            <w:pPr>
              <w:rPr>
                <w:rFonts w:ascii="Times New Roman" w:hAnsi="Times New Roman" w:cs="Times New Roman"/>
              </w:rPr>
            </w:pPr>
            <w:r w:rsidRPr="0029235E">
              <w:rPr>
                <w:rFonts w:ascii="Times New Roman" w:hAnsi="Times New Roman" w:cs="Times New Roman"/>
              </w:rPr>
              <w:t>15</w:t>
            </w:r>
          </w:p>
        </w:tc>
        <w:tc>
          <w:tcPr>
            <w:tcW w:w="2214" w:type="dxa"/>
            <w:vAlign w:val="center"/>
          </w:tcPr>
          <w:p w14:paraId="723F7BBD" w14:textId="08538E02" w:rsidR="0029235E" w:rsidRPr="0029235E" w:rsidRDefault="0029235E" w:rsidP="0029235E">
            <w:pPr>
              <w:rPr>
                <w:rFonts w:ascii="Times New Roman" w:hAnsi="Times New Roman" w:cs="Times New Roman"/>
              </w:rPr>
            </w:pPr>
            <w:r w:rsidRPr="0029235E">
              <w:rPr>
                <w:rFonts w:ascii="Times New Roman" w:hAnsi="Times New Roman" w:cs="Times New Roman"/>
              </w:rPr>
              <w:t>100%</w:t>
            </w:r>
          </w:p>
        </w:tc>
        <w:tc>
          <w:tcPr>
            <w:tcW w:w="3389" w:type="dxa"/>
            <w:vAlign w:val="center"/>
          </w:tcPr>
          <w:p w14:paraId="087AE5B1" w14:textId="087B98AE" w:rsidR="0029235E" w:rsidRPr="0029235E" w:rsidRDefault="0029235E" w:rsidP="0029235E">
            <w:pPr>
              <w:rPr>
                <w:rFonts w:ascii="Times New Roman" w:hAnsi="Times New Roman" w:cs="Times New Roman"/>
              </w:rPr>
            </w:pPr>
            <w:r w:rsidRPr="0029235E">
              <w:rPr>
                <w:rFonts w:ascii="Times New Roman" w:hAnsi="Times New Roman" w:cs="Times New Roman"/>
              </w:rPr>
              <w:t>Tất cả kết quả đã được xem xét</w:t>
            </w:r>
          </w:p>
        </w:tc>
      </w:tr>
      <w:tr w:rsidR="0029235E" w:rsidRPr="0029235E" w14:paraId="0DAF7011" w14:textId="77777777" w:rsidTr="0029235E">
        <w:tc>
          <w:tcPr>
            <w:tcW w:w="2214" w:type="dxa"/>
            <w:vAlign w:val="center"/>
          </w:tcPr>
          <w:p w14:paraId="0C438561" w14:textId="089CF64C" w:rsidR="0029235E" w:rsidRPr="0029235E" w:rsidRDefault="0029235E" w:rsidP="0029235E">
            <w:pPr>
              <w:rPr>
                <w:rFonts w:ascii="Times New Roman" w:hAnsi="Times New Roman" w:cs="Times New Roman"/>
              </w:rPr>
            </w:pPr>
            <w:r w:rsidRPr="0029235E">
              <w:rPr>
                <w:rFonts w:ascii="Times New Roman" w:hAnsi="Times New Roman" w:cs="Times New Roman"/>
              </w:rPr>
              <w:t>Test Cases Passed</w:t>
            </w:r>
          </w:p>
        </w:tc>
        <w:tc>
          <w:tcPr>
            <w:tcW w:w="2214" w:type="dxa"/>
            <w:vAlign w:val="center"/>
          </w:tcPr>
          <w:p w14:paraId="15608AB8" w14:textId="08A18619" w:rsidR="0029235E" w:rsidRPr="0029235E" w:rsidRDefault="0029235E" w:rsidP="0029235E">
            <w:pPr>
              <w:rPr>
                <w:rFonts w:ascii="Times New Roman" w:hAnsi="Times New Roman" w:cs="Times New Roman"/>
              </w:rPr>
            </w:pPr>
            <w:r w:rsidRPr="0029235E">
              <w:rPr>
                <w:rFonts w:ascii="Times New Roman" w:hAnsi="Times New Roman" w:cs="Times New Roman"/>
              </w:rPr>
              <w:t>15</w:t>
            </w:r>
          </w:p>
        </w:tc>
        <w:tc>
          <w:tcPr>
            <w:tcW w:w="2214" w:type="dxa"/>
            <w:vAlign w:val="center"/>
          </w:tcPr>
          <w:p w14:paraId="33B67C54" w14:textId="37A2214F" w:rsidR="0029235E" w:rsidRPr="0029235E" w:rsidRDefault="0029235E" w:rsidP="0029235E">
            <w:pPr>
              <w:rPr>
                <w:rFonts w:ascii="Times New Roman" w:hAnsi="Times New Roman" w:cs="Times New Roman"/>
              </w:rPr>
            </w:pPr>
            <w:r w:rsidRPr="0029235E">
              <w:rPr>
                <w:rFonts w:ascii="Times New Roman" w:hAnsi="Times New Roman" w:cs="Times New Roman"/>
              </w:rPr>
              <w:t>100%</w:t>
            </w:r>
          </w:p>
        </w:tc>
        <w:tc>
          <w:tcPr>
            <w:tcW w:w="3389" w:type="dxa"/>
            <w:vAlign w:val="center"/>
          </w:tcPr>
          <w:p w14:paraId="7ACC60ED" w14:textId="61E49E53" w:rsidR="0029235E" w:rsidRPr="0029235E" w:rsidRDefault="0029235E" w:rsidP="0029235E">
            <w:pPr>
              <w:rPr>
                <w:rFonts w:ascii="Times New Roman" w:hAnsi="Times New Roman" w:cs="Times New Roman"/>
              </w:rPr>
            </w:pPr>
            <w:r w:rsidRPr="0029235E">
              <w:rPr>
                <w:rFonts w:ascii="Times New Roman" w:hAnsi="Times New Roman" w:cs="Times New Roman"/>
              </w:rPr>
              <w:t>Tất cả test case đạt yêu cầu</w:t>
            </w:r>
          </w:p>
        </w:tc>
      </w:tr>
      <w:tr w:rsidR="0029235E" w:rsidRPr="0029235E" w14:paraId="76716499" w14:textId="77777777" w:rsidTr="0029235E">
        <w:tc>
          <w:tcPr>
            <w:tcW w:w="2214" w:type="dxa"/>
            <w:vAlign w:val="center"/>
          </w:tcPr>
          <w:p w14:paraId="1E6AFB58" w14:textId="1A9AD30F" w:rsidR="0029235E" w:rsidRPr="0029235E" w:rsidRDefault="0029235E" w:rsidP="0029235E">
            <w:pPr>
              <w:rPr>
                <w:rFonts w:ascii="Times New Roman" w:hAnsi="Times New Roman" w:cs="Times New Roman"/>
              </w:rPr>
            </w:pPr>
            <w:r w:rsidRPr="0029235E">
              <w:rPr>
                <w:rFonts w:ascii="Times New Roman" w:hAnsi="Times New Roman" w:cs="Times New Roman"/>
              </w:rPr>
              <w:t>Test Cases Failed</w:t>
            </w:r>
          </w:p>
        </w:tc>
        <w:tc>
          <w:tcPr>
            <w:tcW w:w="2214" w:type="dxa"/>
            <w:vAlign w:val="center"/>
          </w:tcPr>
          <w:p w14:paraId="0939172B" w14:textId="409FB86C" w:rsidR="0029235E" w:rsidRPr="0029235E" w:rsidRDefault="0029235E" w:rsidP="0029235E">
            <w:pPr>
              <w:rPr>
                <w:rFonts w:ascii="Times New Roman" w:hAnsi="Times New Roman" w:cs="Times New Roman"/>
              </w:rPr>
            </w:pPr>
            <w:r w:rsidRPr="0029235E">
              <w:rPr>
                <w:rFonts w:ascii="Times New Roman" w:hAnsi="Times New Roman" w:cs="Times New Roman"/>
              </w:rPr>
              <w:t>0</w:t>
            </w:r>
          </w:p>
        </w:tc>
        <w:tc>
          <w:tcPr>
            <w:tcW w:w="2214" w:type="dxa"/>
            <w:vAlign w:val="center"/>
          </w:tcPr>
          <w:p w14:paraId="6E3A88F0" w14:textId="4A72D622" w:rsidR="0029235E" w:rsidRPr="0029235E" w:rsidRDefault="0029235E" w:rsidP="0029235E">
            <w:pPr>
              <w:rPr>
                <w:rFonts w:ascii="Times New Roman" w:hAnsi="Times New Roman" w:cs="Times New Roman"/>
              </w:rPr>
            </w:pPr>
            <w:r w:rsidRPr="0029235E">
              <w:rPr>
                <w:rFonts w:ascii="Times New Roman" w:hAnsi="Times New Roman" w:cs="Times New Roman"/>
              </w:rPr>
              <w:t>0%</w:t>
            </w:r>
          </w:p>
        </w:tc>
        <w:tc>
          <w:tcPr>
            <w:tcW w:w="3389" w:type="dxa"/>
            <w:vAlign w:val="center"/>
          </w:tcPr>
          <w:p w14:paraId="56A4417E" w14:textId="328DBA75" w:rsidR="0029235E" w:rsidRPr="0029235E" w:rsidRDefault="0029235E" w:rsidP="0029235E">
            <w:pPr>
              <w:rPr>
                <w:rFonts w:ascii="Times New Roman" w:hAnsi="Times New Roman" w:cs="Times New Roman"/>
              </w:rPr>
            </w:pPr>
            <w:r w:rsidRPr="0029235E">
              <w:rPr>
                <w:rFonts w:ascii="Times New Roman" w:hAnsi="Times New Roman" w:cs="Times New Roman"/>
              </w:rPr>
              <w:t>Không có test case thất bại</w:t>
            </w:r>
          </w:p>
        </w:tc>
      </w:tr>
      <w:tr w:rsidR="0029235E" w:rsidRPr="0029235E" w14:paraId="7481FFF5" w14:textId="77777777" w:rsidTr="0029235E">
        <w:tc>
          <w:tcPr>
            <w:tcW w:w="2214" w:type="dxa"/>
            <w:vAlign w:val="center"/>
          </w:tcPr>
          <w:p w14:paraId="2C1AB8D6" w14:textId="0236E7C2" w:rsidR="0029235E" w:rsidRPr="0029235E" w:rsidRDefault="0029235E" w:rsidP="0029235E">
            <w:pPr>
              <w:rPr>
                <w:rFonts w:ascii="Times New Roman" w:hAnsi="Times New Roman" w:cs="Times New Roman"/>
              </w:rPr>
            </w:pPr>
            <w:r w:rsidRPr="0029235E">
              <w:rPr>
                <w:rFonts w:ascii="Times New Roman" w:hAnsi="Times New Roman" w:cs="Times New Roman"/>
              </w:rPr>
              <w:t xml:space="preserve">Test Cases </w:t>
            </w:r>
            <w:proofErr w:type="gramStart"/>
            <w:r w:rsidRPr="0029235E">
              <w:rPr>
                <w:rFonts w:ascii="Times New Roman" w:hAnsi="Times New Roman" w:cs="Times New Roman"/>
              </w:rPr>
              <w:t>To</w:t>
            </w:r>
            <w:proofErr w:type="gramEnd"/>
            <w:r w:rsidRPr="0029235E">
              <w:rPr>
                <w:rFonts w:ascii="Times New Roman" w:hAnsi="Times New Roman" w:cs="Times New Roman"/>
              </w:rPr>
              <w:t xml:space="preserve"> Be Run</w:t>
            </w:r>
          </w:p>
        </w:tc>
        <w:tc>
          <w:tcPr>
            <w:tcW w:w="2214" w:type="dxa"/>
            <w:vAlign w:val="center"/>
          </w:tcPr>
          <w:p w14:paraId="1831A9E2" w14:textId="0F65BB5F" w:rsidR="0029235E" w:rsidRPr="0029235E" w:rsidRDefault="0029235E" w:rsidP="0029235E">
            <w:pPr>
              <w:rPr>
                <w:rFonts w:ascii="Times New Roman" w:hAnsi="Times New Roman" w:cs="Times New Roman"/>
              </w:rPr>
            </w:pPr>
            <w:r w:rsidRPr="0029235E">
              <w:rPr>
                <w:rFonts w:ascii="Times New Roman" w:hAnsi="Times New Roman" w:cs="Times New Roman"/>
              </w:rPr>
              <w:t>0</w:t>
            </w:r>
          </w:p>
        </w:tc>
        <w:tc>
          <w:tcPr>
            <w:tcW w:w="2214" w:type="dxa"/>
            <w:vAlign w:val="center"/>
          </w:tcPr>
          <w:p w14:paraId="444F0929" w14:textId="4CD1E057" w:rsidR="0029235E" w:rsidRPr="0029235E" w:rsidRDefault="0029235E" w:rsidP="0029235E">
            <w:pPr>
              <w:rPr>
                <w:rFonts w:ascii="Times New Roman" w:hAnsi="Times New Roman" w:cs="Times New Roman"/>
              </w:rPr>
            </w:pPr>
            <w:r w:rsidRPr="0029235E">
              <w:rPr>
                <w:rFonts w:ascii="Times New Roman" w:hAnsi="Times New Roman" w:cs="Times New Roman"/>
              </w:rPr>
              <w:t>0%</w:t>
            </w:r>
          </w:p>
        </w:tc>
        <w:tc>
          <w:tcPr>
            <w:tcW w:w="3389" w:type="dxa"/>
            <w:vAlign w:val="center"/>
          </w:tcPr>
          <w:p w14:paraId="271F3D5E" w14:textId="2A983642" w:rsidR="0029235E" w:rsidRPr="0029235E" w:rsidRDefault="0029235E" w:rsidP="0029235E">
            <w:pPr>
              <w:rPr>
                <w:rFonts w:ascii="Times New Roman" w:hAnsi="Times New Roman" w:cs="Times New Roman"/>
              </w:rPr>
            </w:pPr>
            <w:r w:rsidRPr="0029235E">
              <w:rPr>
                <w:rFonts w:ascii="Times New Roman" w:hAnsi="Times New Roman" w:cs="Times New Roman"/>
              </w:rPr>
              <w:t>Không còn test case cần thực hiện</w:t>
            </w:r>
          </w:p>
        </w:tc>
      </w:tr>
    </w:tbl>
    <w:p w14:paraId="310C3954" w14:textId="77777777" w:rsidR="0029235E" w:rsidRPr="0029235E" w:rsidRDefault="0029235E" w:rsidP="001C7EA0">
      <w:pPr>
        <w:rPr>
          <w:rFonts w:ascii="Times New Roman" w:hAnsi="Times New Roman" w:cs="Times New Roman"/>
        </w:rPr>
      </w:pPr>
    </w:p>
    <w:p w14:paraId="42253F6D" w14:textId="01E6FF5B" w:rsidR="0029235E" w:rsidRPr="0029235E" w:rsidRDefault="0029235E" w:rsidP="001C7EA0">
      <w:pPr>
        <w:rPr>
          <w:rFonts w:ascii="Times New Roman" w:hAnsi="Times New Roman" w:cs="Times New Roman"/>
          <w:b/>
          <w:bCs/>
        </w:rPr>
      </w:pPr>
      <w:r w:rsidRPr="0029235E">
        <w:rPr>
          <w:rFonts w:ascii="Times New Roman" w:hAnsi="Times New Roman" w:cs="Times New Roman"/>
          <w:b/>
          <w:bCs/>
        </w:rPr>
        <w:t>6.3 Tóm tắt sự cố kiểm thử</w:t>
      </w:r>
    </w:p>
    <w:p w14:paraId="4EDDBC9D" w14:textId="649E5991" w:rsidR="0029235E" w:rsidRDefault="0029235E" w:rsidP="001C7EA0">
      <w:pPr>
        <w:rPr>
          <w:rFonts w:ascii="Times New Roman" w:hAnsi="Times New Roman" w:cs="Times New Roman"/>
        </w:rPr>
      </w:pPr>
      <w:r w:rsidRPr="0029235E">
        <w:rPr>
          <w:rFonts w:ascii="Times New Roman" w:hAnsi="Times New Roman" w:cs="Times New Roman"/>
        </w:rPr>
        <w:t>Trong quá trình kiểm thử, không phát hiện lỗi nghiêm trọng hoặc sự cố ảnh hưởng đến chức năng hệ thống.</w:t>
      </w:r>
    </w:p>
    <w:p w14:paraId="06CFF21B" w14:textId="77777777" w:rsidR="0029235E" w:rsidRDefault="0029235E" w:rsidP="001C7EA0">
      <w:pPr>
        <w:rPr>
          <w:rFonts w:ascii="Times New Roman" w:hAnsi="Times New Roman" w:cs="Times New Roman"/>
        </w:rPr>
      </w:pPr>
    </w:p>
    <w:p w14:paraId="56CA05F8" w14:textId="77777777" w:rsidR="0029235E" w:rsidRDefault="0029235E" w:rsidP="001C7EA0">
      <w:pPr>
        <w:rPr>
          <w:rFonts w:ascii="Times New Roman" w:hAnsi="Times New Roman" w:cs="Times New Roman"/>
        </w:rPr>
      </w:pPr>
    </w:p>
    <w:p w14:paraId="714D01C4" w14:textId="77777777" w:rsidR="0029235E" w:rsidRDefault="0029235E" w:rsidP="001C7EA0">
      <w:pPr>
        <w:rPr>
          <w:rFonts w:ascii="Times New Roman" w:hAnsi="Times New Roman" w:cs="Times New Roman"/>
        </w:rPr>
      </w:pPr>
    </w:p>
    <w:p w14:paraId="4ED115EE" w14:textId="77777777" w:rsidR="0029235E" w:rsidRPr="0029235E" w:rsidRDefault="0029235E" w:rsidP="001C7EA0">
      <w:pPr>
        <w:rPr>
          <w:rFonts w:ascii="Times New Roman" w:hAnsi="Times New Roman" w:cs="Times New Roman"/>
        </w:rPr>
      </w:pPr>
    </w:p>
    <w:p w14:paraId="1FCEA546" w14:textId="5DC17314" w:rsidR="0029235E" w:rsidRPr="0029235E" w:rsidRDefault="0029235E" w:rsidP="001C7EA0">
      <w:pPr>
        <w:rPr>
          <w:rFonts w:ascii="Times New Roman" w:hAnsi="Times New Roman" w:cs="Times New Roman"/>
          <w:b/>
          <w:bCs/>
        </w:rPr>
      </w:pPr>
      <w:r w:rsidRPr="0029235E">
        <w:rPr>
          <w:rFonts w:ascii="Times New Roman" w:hAnsi="Times New Roman" w:cs="Times New Roman"/>
          <w:b/>
          <w:bCs/>
        </w:rPr>
        <w:t>Bảng 2 – Tổng hợp sự cố kiểm thử</w:t>
      </w:r>
    </w:p>
    <w:tbl>
      <w:tblPr>
        <w:tblStyle w:val="TableGrid"/>
        <w:tblW w:w="10031" w:type="dxa"/>
        <w:tblLook w:val="04A0" w:firstRow="1" w:lastRow="0" w:firstColumn="1" w:lastColumn="0" w:noHBand="0" w:noVBand="1"/>
      </w:tblPr>
      <w:tblGrid>
        <w:gridCol w:w="1864"/>
        <w:gridCol w:w="1374"/>
        <w:gridCol w:w="1366"/>
        <w:gridCol w:w="1366"/>
        <w:gridCol w:w="1443"/>
        <w:gridCol w:w="2618"/>
      </w:tblGrid>
      <w:tr w:rsidR="0029235E" w:rsidRPr="0029235E" w14:paraId="26C60EE3" w14:textId="77777777" w:rsidTr="0029235E">
        <w:tc>
          <w:tcPr>
            <w:tcW w:w="1864" w:type="dxa"/>
            <w:vAlign w:val="center"/>
          </w:tcPr>
          <w:p w14:paraId="25245F80" w14:textId="3751AD4E" w:rsidR="0029235E" w:rsidRPr="0029235E" w:rsidRDefault="0029235E" w:rsidP="0029235E">
            <w:pPr>
              <w:rPr>
                <w:rFonts w:ascii="Times New Roman" w:hAnsi="Times New Roman" w:cs="Times New Roman"/>
              </w:rPr>
            </w:pPr>
            <w:r w:rsidRPr="0029235E">
              <w:rPr>
                <w:rFonts w:ascii="Times New Roman" w:hAnsi="Times New Roman" w:cs="Times New Roman"/>
                <w:b/>
                <w:bCs/>
              </w:rPr>
              <w:t>Impact/Severity Level</w:t>
            </w:r>
          </w:p>
        </w:tc>
        <w:tc>
          <w:tcPr>
            <w:tcW w:w="1374" w:type="dxa"/>
            <w:vAlign w:val="center"/>
          </w:tcPr>
          <w:p w14:paraId="7F70826B" w14:textId="53724BDF" w:rsidR="0029235E" w:rsidRPr="0029235E" w:rsidRDefault="0029235E" w:rsidP="0029235E">
            <w:pPr>
              <w:rPr>
                <w:rFonts w:ascii="Times New Roman" w:hAnsi="Times New Roman" w:cs="Times New Roman"/>
              </w:rPr>
            </w:pPr>
            <w:r w:rsidRPr="0029235E">
              <w:rPr>
                <w:rFonts w:ascii="Times New Roman" w:hAnsi="Times New Roman" w:cs="Times New Roman"/>
                <w:b/>
                <w:bCs/>
              </w:rPr>
              <w:t>Total Reported</w:t>
            </w:r>
          </w:p>
        </w:tc>
        <w:tc>
          <w:tcPr>
            <w:tcW w:w="1366" w:type="dxa"/>
            <w:vAlign w:val="center"/>
          </w:tcPr>
          <w:p w14:paraId="1A4849AB" w14:textId="62D58F3D" w:rsidR="0029235E" w:rsidRPr="0029235E" w:rsidRDefault="0029235E" w:rsidP="0029235E">
            <w:pPr>
              <w:rPr>
                <w:rFonts w:ascii="Times New Roman" w:hAnsi="Times New Roman" w:cs="Times New Roman"/>
              </w:rPr>
            </w:pPr>
            <w:r w:rsidRPr="0029235E">
              <w:rPr>
                <w:rFonts w:ascii="Times New Roman" w:hAnsi="Times New Roman" w:cs="Times New Roman"/>
                <w:b/>
                <w:bCs/>
              </w:rPr>
              <w:t>Total # Resolved</w:t>
            </w:r>
          </w:p>
        </w:tc>
        <w:tc>
          <w:tcPr>
            <w:tcW w:w="1366" w:type="dxa"/>
            <w:vAlign w:val="center"/>
          </w:tcPr>
          <w:p w14:paraId="623EF644" w14:textId="35E50036" w:rsidR="0029235E" w:rsidRPr="0029235E" w:rsidRDefault="0029235E" w:rsidP="0029235E">
            <w:pPr>
              <w:rPr>
                <w:rFonts w:ascii="Times New Roman" w:hAnsi="Times New Roman" w:cs="Times New Roman"/>
              </w:rPr>
            </w:pPr>
            <w:r w:rsidRPr="0029235E">
              <w:rPr>
                <w:rFonts w:ascii="Times New Roman" w:hAnsi="Times New Roman" w:cs="Times New Roman"/>
                <w:b/>
                <w:bCs/>
              </w:rPr>
              <w:t>% Total Resolved</w:t>
            </w:r>
          </w:p>
        </w:tc>
        <w:tc>
          <w:tcPr>
            <w:tcW w:w="1443" w:type="dxa"/>
            <w:vAlign w:val="center"/>
          </w:tcPr>
          <w:p w14:paraId="247A840B" w14:textId="2D45E46C" w:rsidR="0029235E" w:rsidRPr="0029235E" w:rsidRDefault="0029235E" w:rsidP="0029235E">
            <w:pPr>
              <w:rPr>
                <w:rFonts w:ascii="Times New Roman" w:hAnsi="Times New Roman" w:cs="Times New Roman"/>
              </w:rPr>
            </w:pPr>
            <w:r w:rsidRPr="0029235E">
              <w:rPr>
                <w:rFonts w:ascii="Times New Roman" w:hAnsi="Times New Roman" w:cs="Times New Roman"/>
                <w:b/>
                <w:bCs/>
              </w:rPr>
              <w:t>Total # Unresolved</w:t>
            </w:r>
          </w:p>
        </w:tc>
        <w:tc>
          <w:tcPr>
            <w:tcW w:w="2618" w:type="dxa"/>
            <w:vAlign w:val="center"/>
          </w:tcPr>
          <w:p w14:paraId="0B285EB5" w14:textId="6D58BDAD" w:rsidR="0029235E" w:rsidRPr="0029235E" w:rsidRDefault="0029235E" w:rsidP="0029235E">
            <w:pPr>
              <w:rPr>
                <w:rFonts w:ascii="Times New Roman" w:hAnsi="Times New Roman" w:cs="Times New Roman"/>
              </w:rPr>
            </w:pPr>
            <w:r w:rsidRPr="0029235E">
              <w:rPr>
                <w:rFonts w:ascii="Times New Roman" w:hAnsi="Times New Roman" w:cs="Times New Roman"/>
                <w:b/>
                <w:bCs/>
              </w:rPr>
              <w:t>% Total Unresolved</w:t>
            </w:r>
          </w:p>
        </w:tc>
      </w:tr>
      <w:tr w:rsidR="0029235E" w:rsidRPr="0029235E" w14:paraId="6D490B05" w14:textId="77777777" w:rsidTr="0029235E">
        <w:tc>
          <w:tcPr>
            <w:tcW w:w="1864" w:type="dxa"/>
            <w:vAlign w:val="center"/>
          </w:tcPr>
          <w:p w14:paraId="1735D8BC" w14:textId="007189C4" w:rsidR="0029235E" w:rsidRPr="0029235E" w:rsidRDefault="0029235E" w:rsidP="0029235E">
            <w:pPr>
              <w:rPr>
                <w:rFonts w:ascii="Times New Roman" w:hAnsi="Times New Roman" w:cs="Times New Roman"/>
              </w:rPr>
            </w:pPr>
            <w:r w:rsidRPr="0029235E">
              <w:rPr>
                <w:rFonts w:ascii="Times New Roman" w:hAnsi="Times New Roman" w:cs="Times New Roman"/>
              </w:rPr>
              <w:t>High (Nghiêm trọng)</w:t>
            </w:r>
          </w:p>
        </w:tc>
        <w:tc>
          <w:tcPr>
            <w:tcW w:w="1374" w:type="dxa"/>
            <w:vAlign w:val="center"/>
          </w:tcPr>
          <w:p w14:paraId="07C8559A" w14:textId="1EBED7AE" w:rsidR="0029235E" w:rsidRPr="0029235E" w:rsidRDefault="0029235E" w:rsidP="0029235E">
            <w:pPr>
              <w:rPr>
                <w:rFonts w:ascii="Times New Roman" w:hAnsi="Times New Roman" w:cs="Times New Roman"/>
              </w:rPr>
            </w:pPr>
            <w:r w:rsidRPr="0029235E">
              <w:rPr>
                <w:rFonts w:ascii="Times New Roman" w:hAnsi="Times New Roman" w:cs="Times New Roman"/>
              </w:rPr>
              <w:t>0</w:t>
            </w:r>
          </w:p>
        </w:tc>
        <w:tc>
          <w:tcPr>
            <w:tcW w:w="1366" w:type="dxa"/>
            <w:vAlign w:val="center"/>
          </w:tcPr>
          <w:p w14:paraId="2B88BC5B" w14:textId="1A64FFE3" w:rsidR="0029235E" w:rsidRPr="0029235E" w:rsidRDefault="0029235E" w:rsidP="0029235E">
            <w:pPr>
              <w:rPr>
                <w:rFonts w:ascii="Times New Roman" w:hAnsi="Times New Roman" w:cs="Times New Roman"/>
              </w:rPr>
            </w:pPr>
            <w:r w:rsidRPr="0029235E">
              <w:rPr>
                <w:rFonts w:ascii="Times New Roman" w:hAnsi="Times New Roman" w:cs="Times New Roman"/>
              </w:rPr>
              <w:t>0</w:t>
            </w:r>
          </w:p>
        </w:tc>
        <w:tc>
          <w:tcPr>
            <w:tcW w:w="1366" w:type="dxa"/>
            <w:vAlign w:val="center"/>
          </w:tcPr>
          <w:p w14:paraId="37AEA682" w14:textId="2FB965FE" w:rsidR="0029235E" w:rsidRPr="0029235E" w:rsidRDefault="0029235E" w:rsidP="0029235E">
            <w:pPr>
              <w:rPr>
                <w:rFonts w:ascii="Times New Roman" w:hAnsi="Times New Roman" w:cs="Times New Roman"/>
              </w:rPr>
            </w:pPr>
            <w:r w:rsidRPr="0029235E">
              <w:rPr>
                <w:rFonts w:ascii="Times New Roman" w:hAnsi="Times New Roman" w:cs="Times New Roman"/>
              </w:rPr>
              <w:t>0%</w:t>
            </w:r>
          </w:p>
        </w:tc>
        <w:tc>
          <w:tcPr>
            <w:tcW w:w="1443" w:type="dxa"/>
            <w:vAlign w:val="center"/>
          </w:tcPr>
          <w:p w14:paraId="42368C96" w14:textId="768A9E25" w:rsidR="0029235E" w:rsidRPr="0029235E" w:rsidRDefault="0029235E" w:rsidP="0029235E">
            <w:pPr>
              <w:rPr>
                <w:rFonts w:ascii="Times New Roman" w:hAnsi="Times New Roman" w:cs="Times New Roman"/>
              </w:rPr>
            </w:pPr>
            <w:r w:rsidRPr="0029235E">
              <w:rPr>
                <w:rFonts w:ascii="Times New Roman" w:hAnsi="Times New Roman" w:cs="Times New Roman"/>
              </w:rPr>
              <w:t>0</w:t>
            </w:r>
          </w:p>
        </w:tc>
        <w:tc>
          <w:tcPr>
            <w:tcW w:w="2618" w:type="dxa"/>
            <w:vAlign w:val="center"/>
          </w:tcPr>
          <w:p w14:paraId="41BC3BA5" w14:textId="3EE1E3F8" w:rsidR="0029235E" w:rsidRPr="0029235E" w:rsidRDefault="0029235E" w:rsidP="0029235E">
            <w:pPr>
              <w:rPr>
                <w:rFonts w:ascii="Times New Roman" w:hAnsi="Times New Roman" w:cs="Times New Roman"/>
              </w:rPr>
            </w:pPr>
            <w:r w:rsidRPr="0029235E">
              <w:rPr>
                <w:rFonts w:ascii="Times New Roman" w:hAnsi="Times New Roman" w:cs="Times New Roman"/>
              </w:rPr>
              <w:t>0%</w:t>
            </w:r>
          </w:p>
        </w:tc>
      </w:tr>
      <w:tr w:rsidR="0029235E" w:rsidRPr="0029235E" w14:paraId="05856D6F" w14:textId="77777777" w:rsidTr="0029235E">
        <w:tc>
          <w:tcPr>
            <w:tcW w:w="1864" w:type="dxa"/>
            <w:vAlign w:val="center"/>
          </w:tcPr>
          <w:p w14:paraId="2638B61B" w14:textId="7AF38053" w:rsidR="0029235E" w:rsidRPr="0029235E" w:rsidRDefault="0029235E" w:rsidP="0029235E">
            <w:pPr>
              <w:rPr>
                <w:rFonts w:ascii="Times New Roman" w:hAnsi="Times New Roman" w:cs="Times New Roman"/>
              </w:rPr>
            </w:pPr>
            <w:r w:rsidRPr="0029235E">
              <w:rPr>
                <w:rFonts w:ascii="Times New Roman" w:hAnsi="Times New Roman" w:cs="Times New Roman"/>
              </w:rPr>
              <w:t>Medium (Trung bình)</w:t>
            </w:r>
          </w:p>
        </w:tc>
        <w:tc>
          <w:tcPr>
            <w:tcW w:w="1374" w:type="dxa"/>
            <w:vAlign w:val="center"/>
          </w:tcPr>
          <w:p w14:paraId="68AEE3E0" w14:textId="6A8EEB2F" w:rsidR="0029235E" w:rsidRPr="0029235E" w:rsidRDefault="0029235E" w:rsidP="0029235E">
            <w:pPr>
              <w:rPr>
                <w:rFonts w:ascii="Times New Roman" w:hAnsi="Times New Roman" w:cs="Times New Roman"/>
              </w:rPr>
            </w:pPr>
            <w:r w:rsidRPr="0029235E">
              <w:rPr>
                <w:rFonts w:ascii="Times New Roman" w:hAnsi="Times New Roman" w:cs="Times New Roman"/>
              </w:rPr>
              <w:t>0</w:t>
            </w:r>
          </w:p>
        </w:tc>
        <w:tc>
          <w:tcPr>
            <w:tcW w:w="1366" w:type="dxa"/>
            <w:vAlign w:val="center"/>
          </w:tcPr>
          <w:p w14:paraId="1868FFD0" w14:textId="07E14DCF" w:rsidR="0029235E" w:rsidRPr="0029235E" w:rsidRDefault="0029235E" w:rsidP="0029235E">
            <w:pPr>
              <w:rPr>
                <w:rFonts w:ascii="Times New Roman" w:hAnsi="Times New Roman" w:cs="Times New Roman"/>
              </w:rPr>
            </w:pPr>
            <w:r w:rsidRPr="0029235E">
              <w:rPr>
                <w:rFonts w:ascii="Times New Roman" w:hAnsi="Times New Roman" w:cs="Times New Roman"/>
              </w:rPr>
              <w:t>0</w:t>
            </w:r>
          </w:p>
        </w:tc>
        <w:tc>
          <w:tcPr>
            <w:tcW w:w="1366" w:type="dxa"/>
            <w:vAlign w:val="center"/>
          </w:tcPr>
          <w:p w14:paraId="0F2A9692" w14:textId="6972A89B" w:rsidR="0029235E" w:rsidRPr="0029235E" w:rsidRDefault="0029235E" w:rsidP="0029235E">
            <w:pPr>
              <w:rPr>
                <w:rFonts w:ascii="Times New Roman" w:hAnsi="Times New Roman" w:cs="Times New Roman"/>
              </w:rPr>
            </w:pPr>
            <w:r w:rsidRPr="0029235E">
              <w:rPr>
                <w:rFonts w:ascii="Times New Roman" w:hAnsi="Times New Roman" w:cs="Times New Roman"/>
              </w:rPr>
              <w:t>0%</w:t>
            </w:r>
          </w:p>
        </w:tc>
        <w:tc>
          <w:tcPr>
            <w:tcW w:w="1443" w:type="dxa"/>
            <w:vAlign w:val="center"/>
          </w:tcPr>
          <w:p w14:paraId="6FDF27DE" w14:textId="6EBB3B2A" w:rsidR="0029235E" w:rsidRPr="0029235E" w:rsidRDefault="0029235E" w:rsidP="0029235E">
            <w:pPr>
              <w:rPr>
                <w:rFonts w:ascii="Times New Roman" w:hAnsi="Times New Roman" w:cs="Times New Roman"/>
              </w:rPr>
            </w:pPr>
            <w:r w:rsidRPr="0029235E">
              <w:rPr>
                <w:rFonts w:ascii="Times New Roman" w:hAnsi="Times New Roman" w:cs="Times New Roman"/>
              </w:rPr>
              <w:t>0</w:t>
            </w:r>
          </w:p>
        </w:tc>
        <w:tc>
          <w:tcPr>
            <w:tcW w:w="2618" w:type="dxa"/>
            <w:vAlign w:val="center"/>
          </w:tcPr>
          <w:p w14:paraId="5F095EC4" w14:textId="1FD9B9F0" w:rsidR="0029235E" w:rsidRPr="0029235E" w:rsidRDefault="0029235E" w:rsidP="0029235E">
            <w:pPr>
              <w:rPr>
                <w:rFonts w:ascii="Times New Roman" w:hAnsi="Times New Roman" w:cs="Times New Roman"/>
              </w:rPr>
            </w:pPr>
            <w:r w:rsidRPr="0029235E">
              <w:rPr>
                <w:rFonts w:ascii="Times New Roman" w:hAnsi="Times New Roman" w:cs="Times New Roman"/>
              </w:rPr>
              <w:t>0%</w:t>
            </w:r>
          </w:p>
        </w:tc>
      </w:tr>
      <w:tr w:rsidR="0029235E" w:rsidRPr="0029235E" w14:paraId="78BD796E" w14:textId="77777777" w:rsidTr="0029235E">
        <w:tc>
          <w:tcPr>
            <w:tcW w:w="1864" w:type="dxa"/>
            <w:vAlign w:val="center"/>
          </w:tcPr>
          <w:p w14:paraId="6AC3E1D6" w14:textId="7EBEF371" w:rsidR="0029235E" w:rsidRPr="0029235E" w:rsidRDefault="0029235E" w:rsidP="0029235E">
            <w:pPr>
              <w:rPr>
                <w:rFonts w:ascii="Times New Roman" w:hAnsi="Times New Roman" w:cs="Times New Roman"/>
              </w:rPr>
            </w:pPr>
            <w:r w:rsidRPr="0029235E">
              <w:rPr>
                <w:rFonts w:ascii="Times New Roman" w:hAnsi="Times New Roman" w:cs="Times New Roman"/>
              </w:rPr>
              <w:t>Low (Thấp)</w:t>
            </w:r>
          </w:p>
        </w:tc>
        <w:tc>
          <w:tcPr>
            <w:tcW w:w="1374" w:type="dxa"/>
            <w:vAlign w:val="center"/>
          </w:tcPr>
          <w:p w14:paraId="77BBB684" w14:textId="7E8E2C49" w:rsidR="0029235E" w:rsidRPr="0029235E" w:rsidRDefault="0029235E" w:rsidP="0029235E">
            <w:pPr>
              <w:rPr>
                <w:rFonts w:ascii="Times New Roman" w:hAnsi="Times New Roman" w:cs="Times New Roman"/>
              </w:rPr>
            </w:pPr>
            <w:r w:rsidRPr="0029235E">
              <w:rPr>
                <w:rFonts w:ascii="Times New Roman" w:hAnsi="Times New Roman" w:cs="Times New Roman"/>
              </w:rPr>
              <w:t>0</w:t>
            </w:r>
          </w:p>
        </w:tc>
        <w:tc>
          <w:tcPr>
            <w:tcW w:w="1366" w:type="dxa"/>
            <w:vAlign w:val="center"/>
          </w:tcPr>
          <w:p w14:paraId="7755D5BE" w14:textId="2F45DEA3" w:rsidR="0029235E" w:rsidRPr="0029235E" w:rsidRDefault="0029235E" w:rsidP="0029235E">
            <w:pPr>
              <w:rPr>
                <w:rFonts w:ascii="Times New Roman" w:hAnsi="Times New Roman" w:cs="Times New Roman"/>
              </w:rPr>
            </w:pPr>
            <w:r w:rsidRPr="0029235E">
              <w:rPr>
                <w:rFonts w:ascii="Times New Roman" w:hAnsi="Times New Roman" w:cs="Times New Roman"/>
              </w:rPr>
              <w:t>0</w:t>
            </w:r>
          </w:p>
        </w:tc>
        <w:tc>
          <w:tcPr>
            <w:tcW w:w="1366" w:type="dxa"/>
            <w:vAlign w:val="center"/>
          </w:tcPr>
          <w:p w14:paraId="32F5DA87" w14:textId="267ADF45" w:rsidR="0029235E" w:rsidRPr="0029235E" w:rsidRDefault="0029235E" w:rsidP="0029235E">
            <w:pPr>
              <w:rPr>
                <w:rFonts w:ascii="Times New Roman" w:hAnsi="Times New Roman" w:cs="Times New Roman"/>
              </w:rPr>
            </w:pPr>
            <w:r w:rsidRPr="0029235E">
              <w:rPr>
                <w:rFonts w:ascii="Times New Roman" w:hAnsi="Times New Roman" w:cs="Times New Roman"/>
              </w:rPr>
              <w:t>0%</w:t>
            </w:r>
          </w:p>
        </w:tc>
        <w:tc>
          <w:tcPr>
            <w:tcW w:w="1443" w:type="dxa"/>
            <w:vAlign w:val="center"/>
          </w:tcPr>
          <w:p w14:paraId="1CCD344D" w14:textId="52D41B8E" w:rsidR="0029235E" w:rsidRPr="0029235E" w:rsidRDefault="0029235E" w:rsidP="0029235E">
            <w:pPr>
              <w:rPr>
                <w:rFonts w:ascii="Times New Roman" w:hAnsi="Times New Roman" w:cs="Times New Roman"/>
              </w:rPr>
            </w:pPr>
            <w:r w:rsidRPr="0029235E">
              <w:rPr>
                <w:rFonts w:ascii="Times New Roman" w:hAnsi="Times New Roman" w:cs="Times New Roman"/>
              </w:rPr>
              <w:t>0</w:t>
            </w:r>
          </w:p>
        </w:tc>
        <w:tc>
          <w:tcPr>
            <w:tcW w:w="2618" w:type="dxa"/>
            <w:vAlign w:val="center"/>
          </w:tcPr>
          <w:p w14:paraId="075C3DDA" w14:textId="2E31E6FC" w:rsidR="0029235E" w:rsidRPr="0029235E" w:rsidRDefault="0029235E" w:rsidP="0029235E">
            <w:pPr>
              <w:rPr>
                <w:rFonts w:ascii="Times New Roman" w:hAnsi="Times New Roman" w:cs="Times New Roman"/>
              </w:rPr>
            </w:pPr>
            <w:r w:rsidRPr="0029235E">
              <w:rPr>
                <w:rFonts w:ascii="Times New Roman" w:hAnsi="Times New Roman" w:cs="Times New Roman"/>
              </w:rPr>
              <w:t>0%</w:t>
            </w:r>
          </w:p>
        </w:tc>
      </w:tr>
    </w:tbl>
    <w:p w14:paraId="35FE4CB0" w14:textId="77777777" w:rsidR="0029235E" w:rsidRPr="001C7EA0" w:rsidRDefault="0029235E" w:rsidP="001C7EA0"/>
    <w:p w14:paraId="586EE327" w14:textId="18D5CBCC" w:rsidR="001C7EA0" w:rsidRPr="001C7EA0" w:rsidRDefault="001C7EA0" w:rsidP="001C7EA0">
      <w:pPr>
        <w:pStyle w:val="Heading1"/>
        <w:rPr>
          <w:rFonts w:ascii="Times New Roman" w:hAnsi="Times New Roman" w:cs="Times New Roman"/>
          <w:color w:val="auto"/>
        </w:rPr>
      </w:pPr>
      <w:r>
        <w:rPr>
          <w:rFonts w:ascii="Times New Roman" w:hAnsi="Times New Roman" w:cs="Times New Roman"/>
          <w:color w:val="auto"/>
        </w:rPr>
        <w:t>7</w:t>
      </w:r>
      <w:r w:rsidRPr="001C7EA0">
        <w:rPr>
          <w:rFonts w:ascii="Times New Roman" w:hAnsi="Times New Roman" w:cs="Times New Roman"/>
          <w:color w:val="auto"/>
        </w:rPr>
        <w:t xml:space="preserve">.0 </w:t>
      </w:r>
      <w:r>
        <w:rPr>
          <w:rFonts w:ascii="Times New Roman" w:hAnsi="Times New Roman" w:cs="Times New Roman"/>
          <w:color w:val="auto"/>
        </w:rPr>
        <w:t>NHẬN XÉT VỀ ĐỀ XUẤT</w:t>
      </w:r>
    </w:p>
    <w:p w14:paraId="098B1A18" w14:textId="77777777" w:rsidR="0029235E" w:rsidRPr="0029235E" w:rsidRDefault="0029235E" w:rsidP="0029235E">
      <w:pPr>
        <w:jc w:val="both"/>
        <w:rPr>
          <w:rFonts w:ascii="Times New Roman" w:hAnsi="Times New Roman" w:cs="Times New Roman"/>
        </w:rPr>
      </w:pPr>
      <w:r w:rsidRPr="0029235E">
        <w:rPr>
          <w:rFonts w:ascii="Times New Roman" w:hAnsi="Times New Roman" w:cs="Times New Roman"/>
        </w:rPr>
        <w:t xml:space="preserve">Qua quá trình kiểm thử chức năng quản lý Organization, hệ thống đã đáp ứng đầy đủ các yêu cầu chức năng và ràng buộc dữ liệu theo đặc tả yêu cầu. Tất cả các test case được thực hiện đều đạt </w:t>
      </w:r>
      <w:r w:rsidRPr="0029235E">
        <w:rPr>
          <w:rFonts w:ascii="Times New Roman" w:hAnsi="Times New Roman" w:cs="Times New Roman"/>
        </w:rPr>
        <w:lastRenderedPageBreak/>
        <w:t>kết quả Pass, không phát hiện lỗi nghiêm trọng ảnh hưởng đến hoạt động của hệ thống. Các chức năng chính như thêm mới Organization, kiểm tra dữ liệu đầu vào, lưu vào cơ sở dữ liệu và mở form Director sau khi lưu thành công đều hoạt động đúng theo mong đợi.</w:t>
      </w:r>
    </w:p>
    <w:p w14:paraId="3874BC66" w14:textId="77777777" w:rsidR="0029235E" w:rsidRPr="0029235E" w:rsidRDefault="0029235E" w:rsidP="0029235E">
      <w:pPr>
        <w:jc w:val="both"/>
        <w:rPr>
          <w:rFonts w:ascii="Times New Roman" w:hAnsi="Times New Roman" w:cs="Times New Roman"/>
        </w:rPr>
      </w:pPr>
      <w:r w:rsidRPr="0029235E">
        <w:rPr>
          <w:rFonts w:ascii="Times New Roman" w:hAnsi="Times New Roman" w:cs="Times New Roman"/>
        </w:rPr>
        <w:t>Tuy nhiên, để nâng cao chất lượng hệ thống trong tương lai, cần thực hiện thêm các loại kiểm thử nâng cao như kiểm thử hiệu năng, kiểm thử bảo mật và kiểm thử tích hợp với các module khác. Ngoài ra, có thể cải thiện giao diện người dùng và tự động hóa quá trình kiểm thử để giảm thời gian và tăng độ chính xác. Những đề xuất này sẽ giúp hệ thống ổn định hơn và phù hợp khi triển khai trong môi trường thực tế.</w:t>
      </w:r>
    </w:p>
    <w:p w14:paraId="437C4657" w14:textId="1E792D9D" w:rsidR="00F1360B" w:rsidRPr="001C7EA0" w:rsidRDefault="00F1360B">
      <w:pPr>
        <w:rPr>
          <w:rFonts w:ascii="Times New Roman" w:hAnsi="Times New Roman" w:cs="Times New Roman"/>
        </w:rPr>
      </w:pPr>
    </w:p>
    <w:sectPr w:rsidR="00F1360B" w:rsidRPr="001C7EA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4378780">
    <w:abstractNumId w:val="8"/>
  </w:num>
  <w:num w:numId="2" w16cid:durableId="1837378488">
    <w:abstractNumId w:val="6"/>
  </w:num>
  <w:num w:numId="3" w16cid:durableId="55933164">
    <w:abstractNumId w:val="5"/>
  </w:num>
  <w:num w:numId="4" w16cid:durableId="398864806">
    <w:abstractNumId w:val="4"/>
  </w:num>
  <w:num w:numId="5" w16cid:durableId="1066730871">
    <w:abstractNumId w:val="7"/>
  </w:num>
  <w:num w:numId="6" w16cid:durableId="1209301848">
    <w:abstractNumId w:val="3"/>
  </w:num>
  <w:num w:numId="7" w16cid:durableId="462626403">
    <w:abstractNumId w:val="2"/>
  </w:num>
  <w:num w:numId="8" w16cid:durableId="791553212">
    <w:abstractNumId w:val="1"/>
  </w:num>
  <w:num w:numId="9" w16cid:durableId="135298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7EA0"/>
    <w:rsid w:val="0029054A"/>
    <w:rsid w:val="0029235E"/>
    <w:rsid w:val="0029639D"/>
    <w:rsid w:val="0032261D"/>
    <w:rsid w:val="00326F90"/>
    <w:rsid w:val="00AA1D8D"/>
    <w:rsid w:val="00B47730"/>
    <w:rsid w:val="00B93078"/>
    <w:rsid w:val="00CB0664"/>
    <w:rsid w:val="00D40FFD"/>
    <w:rsid w:val="00F1360B"/>
    <w:rsid w:val="00F95060"/>
    <w:rsid w:val="00FC26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413308"/>
  <w14:defaultImageDpi w14:val="300"/>
  <w15:docId w15:val="{FC9264CB-C2CA-4439-924E-E536B7615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Pages>
  <Words>562</Words>
  <Characters>3207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Đạt Nguyễn Tiến</cp:lastModifiedBy>
  <cp:revision>6</cp:revision>
  <dcterms:created xsi:type="dcterms:W3CDTF">2013-12-23T23:15:00Z</dcterms:created>
  <dcterms:modified xsi:type="dcterms:W3CDTF">2026-01-25T16:04:00Z</dcterms:modified>
  <cp:category/>
</cp:coreProperties>
</file>