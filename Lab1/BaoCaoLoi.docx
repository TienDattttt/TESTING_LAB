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A970C7" w14:textId="77777777" w:rsidR="00B636F8" w:rsidRPr="00637A93" w:rsidRDefault="00000000">
      <w:pPr>
        <w:jc w:val="center"/>
        <w:rPr>
          <w:rFonts w:ascii="Times New Roman" w:hAnsi="Times New Roman" w:cs="Times New Roman"/>
          <w:sz w:val="26"/>
          <w:szCs w:val="26"/>
        </w:rPr>
      </w:pPr>
      <w:r w:rsidRPr="00637A93">
        <w:rPr>
          <w:rFonts w:ascii="Times New Roman" w:hAnsi="Times New Roman" w:cs="Times New Roman"/>
          <w:b/>
          <w:sz w:val="26"/>
          <w:szCs w:val="26"/>
        </w:rPr>
        <w:t>Báo Cáo Lỗi Chi Tiết - Sticky Notes</w:t>
      </w:r>
    </w:p>
    <w:p w14:paraId="3F5855B0" w14:textId="77777777" w:rsidR="00B636F8" w:rsidRPr="00637A93" w:rsidRDefault="00000000">
      <w:pPr>
        <w:pStyle w:val="Heading1"/>
        <w:rPr>
          <w:rFonts w:ascii="Times New Roman" w:hAnsi="Times New Roman" w:cs="Times New Roman"/>
          <w:color w:val="auto"/>
          <w:sz w:val="26"/>
          <w:szCs w:val="26"/>
        </w:rPr>
      </w:pPr>
      <w:r w:rsidRPr="00637A93">
        <w:rPr>
          <w:rFonts w:ascii="Times New Roman" w:hAnsi="Times New Roman" w:cs="Times New Roman"/>
          <w:color w:val="auto"/>
          <w:sz w:val="26"/>
          <w:szCs w:val="26"/>
        </w:rPr>
        <w:t>Lỗi 001: Lỗi mất định dạng khi đồng bộ hóa</w:t>
      </w:r>
    </w:p>
    <w:p w14:paraId="3ADC2125" w14:textId="77777777" w:rsidR="00B636F8" w:rsidRPr="00637A93" w:rsidRDefault="00000000">
      <w:pPr>
        <w:rPr>
          <w:rFonts w:ascii="Times New Roman" w:hAnsi="Times New Roman" w:cs="Times New Roman"/>
          <w:sz w:val="26"/>
          <w:szCs w:val="26"/>
        </w:rPr>
      </w:pPr>
      <w:r w:rsidRPr="00637A93">
        <w:rPr>
          <w:rFonts w:ascii="Times New Roman" w:hAnsi="Times New Roman" w:cs="Times New Roman"/>
          <w:b/>
          <w:sz w:val="26"/>
          <w:szCs w:val="26"/>
        </w:rPr>
        <w:t>Mô Tả Lỗi (Tóm tắt):</w:t>
      </w:r>
      <w:r w:rsidRPr="00637A93">
        <w:rPr>
          <w:rFonts w:ascii="Times New Roman" w:hAnsi="Times New Roman" w:cs="Times New Roman"/>
          <w:sz w:val="26"/>
          <w:szCs w:val="26"/>
        </w:rPr>
        <w:t xml:space="preserve"> Lỗi mất định dạng khi đồng bộ hóa</w:t>
      </w:r>
    </w:p>
    <w:p w14:paraId="29F06AF9" w14:textId="77777777" w:rsidR="00B636F8" w:rsidRPr="00637A93" w:rsidRDefault="00000000">
      <w:pPr>
        <w:rPr>
          <w:rFonts w:ascii="Times New Roman" w:hAnsi="Times New Roman" w:cs="Times New Roman"/>
          <w:sz w:val="26"/>
          <w:szCs w:val="26"/>
        </w:rPr>
      </w:pPr>
      <w:r w:rsidRPr="00637A93">
        <w:rPr>
          <w:rFonts w:ascii="Times New Roman" w:hAnsi="Times New Roman" w:cs="Times New Roman"/>
          <w:b/>
          <w:sz w:val="26"/>
          <w:szCs w:val="26"/>
        </w:rPr>
        <w:t>ID Lỗi:</w:t>
      </w:r>
      <w:r w:rsidRPr="00637A93">
        <w:rPr>
          <w:rFonts w:ascii="Times New Roman" w:hAnsi="Times New Roman" w:cs="Times New Roman"/>
          <w:sz w:val="26"/>
          <w:szCs w:val="26"/>
        </w:rPr>
        <w:t xml:space="preserve"> BUG-SN-001</w:t>
      </w:r>
    </w:p>
    <w:p w14:paraId="0744A6D4" w14:textId="77777777" w:rsidR="00B636F8" w:rsidRPr="00637A93" w:rsidRDefault="00000000">
      <w:pPr>
        <w:rPr>
          <w:rFonts w:ascii="Times New Roman" w:hAnsi="Times New Roman" w:cs="Times New Roman"/>
          <w:sz w:val="26"/>
          <w:szCs w:val="26"/>
        </w:rPr>
      </w:pPr>
      <w:r w:rsidRPr="00637A93">
        <w:rPr>
          <w:rFonts w:ascii="Times New Roman" w:hAnsi="Times New Roman" w:cs="Times New Roman"/>
          <w:b/>
          <w:sz w:val="26"/>
          <w:szCs w:val="26"/>
        </w:rPr>
        <w:t>Phiên Bản Sản Phẩm:</w:t>
      </w:r>
      <w:r w:rsidRPr="00637A93">
        <w:rPr>
          <w:rFonts w:ascii="Times New Roman" w:hAnsi="Times New Roman" w:cs="Times New Roman"/>
          <w:sz w:val="26"/>
          <w:szCs w:val="26"/>
        </w:rPr>
        <w:t xml:space="preserve"> Microsoft Sticky Notes 4.5.0</w:t>
      </w:r>
    </w:p>
    <w:p w14:paraId="6FC0DAB8" w14:textId="77777777" w:rsidR="00B636F8" w:rsidRPr="00637A93" w:rsidRDefault="00000000">
      <w:pPr>
        <w:rPr>
          <w:rFonts w:ascii="Times New Roman" w:hAnsi="Times New Roman" w:cs="Times New Roman"/>
          <w:sz w:val="26"/>
          <w:szCs w:val="26"/>
        </w:rPr>
      </w:pPr>
      <w:r w:rsidRPr="00637A93">
        <w:rPr>
          <w:rFonts w:ascii="Times New Roman" w:hAnsi="Times New Roman" w:cs="Times New Roman"/>
          <w:b/>
          <w:sz w:val="26"/>
          <w:szCs w:val="26"/>
        </w:rPr>
        <w:t>Mức Độ Nghiêm Trọng:</w:t>
      </w:r>
      <w:r w:rsidRPr="00637A93">
        <w:rPr>
          <w:rFonts w:ascii="Times New Roman" w:hAnsi="Times New Roman" w:cs="Times New Roman"/>
          <w:sz w:val="26"/>
          <w:szCs w:val="26"/>
        </w:rPr>
        <w:t xml:space="preserve"> Cao</w:t>
      </w:r>
    </w:p>
    <w:p w14:paraId="5493BE87" w14:textId="77777777" w:rsidR="00B636F8" w:rsidRPr="00637A93" w:rsidRDefault="00000000">
      <w:pPr>
        <w:rPr>
          <w:rFonts w:ascii="Times New Roman" w:hAnsi="Times New Roman" w:cs="Times New Roman"/>
          <w:sz w:val="26"/>
          <w:szCs w:val="26"/>
        </w:rPr>
      </w:pPr>
      <w:r w:rsidRPr="00637A93">
        <w:rPr>
          <w:rFonts w:ascii="Times New Roman" w:hAnsi="Times New Roman" w:cs="Times New Roman"/>
          <w:b/>
          <w:sz w:val="26"/>
          <w:szCs w:val="26"/>
        </w:rPr>
        <w:t>Mức Độ Ưu Tiên:</w:t>
      </w:r>
      <w:r w:rsidRPr="00637A93">
        <w:rPr>
          <w:rFonts w:ascii="Times New Roman" w:hAnsi="Times New Roman" w:cs="Times New Roman"/>
          <w:sz w:val="26"/>
          <w:szCs w:val="26"/>
        </w:rPr>
        <w:t xml:space="preserve"> Cao</w:t>
      </w:r>
    </w:p>
    <w:p w14:paraId="43011A48" w14:textId="77777777" w:rsidR="00B636F8" w:rsidRPr="00637A93" w:rsidRDefault="00000000">
      <w:pPr>
        <w:rPr>
          <w:rFonts w:ascii="Times New Roman" w:hAnsi="Times New Roman" w:cs="Times New Roman"/>
          <w:sz w:val="26"/>
          <w:szCs w:val="26"/>
        </w:rPr>
      </w:pPr>
      <w:r w:rsidRPr="00637A93">
        <w:rPr>
          <w:rFonts w:ascii="Times New Roman" w:hAnsi="Times New Roman" w:cs="Times New Roman"/>
          <w:b/>
          <w:sz w:val="26"/>
          <w:szCs w:val="26"/>
        </w:rPr>
        <w:t>Giao Cho:</w:t>
      </w:r>
      <w:r w:rsidRPr="00637A93">
        <w:rPr>
          <w:rFonts w:ascii="Times New Roman" w:hAnsi="Times New Roman" w:cs="Times New Roman"/>
          <w:sz w:val="26"/>
          <w:szCs w:val="26"/>
        </w:rPr>
        <w:t xml:space="preserve"> Dev Team</w:t>
      </w:r>
    </w:p>
    <w:p w14:paraId="1C5A22CF" w14:textId="77777777" w:rsidR="00B636F8" w:rsidRPr="00637A93" w:rsidRDefault="00000000">
      <w:pPr>
        <w:rPr>
          <w:rFonts w:ascii="Times New Roman" w:hAnsi="Times New Roman" w:cs="Times New Roman"/>
          <w:sz w:val="26"/>
          <w:szCs w:val="26"/>
        </w:rPr>
      </w:pPr>
      <w:r w:rsidRPr="00637A93">
        <w:rPr>
          <w:rFonts w:ascii="Times New Roman" w:hAnsi="Times New Roman" w:cs="Times New Roman"/>
          <w:b/>
          <w:sz w:val="26"/>
          <w:szCs w:val="26"/>
        </w:rPr>
        <w:t>Người Báo Cáo:</w:t>
      </w:r>
      <w:r w:rsidRPr="00637A93">
        <w:rPr>
          <w:rFonts w:ascii="Times New Roman" w:hAnsi="Times New Roman" w:cs="Times New Roman"/>
          <w:sz w:val="26"/>
          <w:szCs w:val="26"/>
        </w:rPr>
        <w:t xml:space="preserve"> Tester</w:t>
      </w:r>
    </w:p>
    <w:p w14:paraId="48F63332" w14:textId="77777777" w:rsidR="00B636F8" w:rsidRPr="00637A93" w:rsidRDefault="00000000">
      <w:pPr>
        <w:rPr>
          <w:rFonts w:ascii="Times New Roman" w:hAnsi="Times New Roman" w:cs="Times New Roman"/>
          <w:sz w:val="26"/>
          <w:szCs w:val="26"/>
        </w:rPr>
      </w:pPr>
      <w:r w:rsidRPr="00637A93">
        <w:rPr>
          <w:rFonts w:ascii="Times New Roman" w:hAnsi="Times New Roman" w:cs="Times New Roman"/>
          <w:b/>
          <w:sz w:val="26"/>
          <w:szCs w:val="26"/>
        </w:rPr>
        <w:t>Trạng Thái:</w:t>
      </w:r>
      <w:r w:rsidRPr="00637A93">
        <w:rPr>
          <w:rFonts w:ascii="Times New Roman" w:hAnsi="Times New Roman" w:cs="Times New Roman"/>
          <w:sz w:val="26"/>
          <w:szCs w:val="26"/>
        </w:rPr>
        <w:t xml:space="preserve"> Mới (New)</w:t>
      </w:r>
    </w:p>
    <w:p w14:paraId="2816D065" w14:textId="77777777" w:rsidR="00B636F8" w:rsidRPr="00637A93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637A93">
        <w:rPr>
          <w:rFonts w:ascii="Times New Roman" w:hAnsi="Times New Roman" w:cs="Times New Roman"/>
          <w:color w:val="auto"/>
        </w:rPr>
        <w:t>Các Bước Tái Tạo:</w:t>
      </w:r>
    </w:p>
    <w:p w14:paraId="0E457442" w14:textId="77777777" w:rsidR="00B636F8" w:rsidRPr="00637A93" w:rsidRDefault="00000000">
      <w:pPr>
        <w:rPr>
          <w:rFonts w:ascii="Times New Roman" w:hAnsi="Times New Roman" w:cs="Times New Roman"/>
          <w:sz w:val="26"/>
          <w:szCs w:val="26"/>
        </w:rPr>
      </w:pPr>
      <w:r w:rsidRPr="00637A93">
        <w:rPr>
          <w:rFonts w:ascii="Times New Roman" w:hAnsi="Times New Roman" w:cs="Times New Roman"/>
          <w:sz w:val="26"/>
          <w:szCs w:val="26"/>
        </w:rPr>
        <w:t>1. Mở Sticky Notes.</w:t>
      </w:r>
    </w:p>
    <w:p w14:paraId="1989B8FB" w14:textId="77777777" w:rsidR="00B636F8" w:rsidRPr="00637A93" w:rsidRDefault="00000000">
      <w:pPr>
        <w:rPr>
          <w:rFonts w:ascii="Times New Roman" w:hAnsi="Times New Roman" w:cs="Times New Roman"/>
          <w:sz w:val="26"/>
          <w:szCs w:val="26"/>
        </w:rPr>
      </w:pPr>
      <w:r w:rsidRPr="00637A93">
        <w:rPr>
          <w:rFonts w:ascii="Times New Roman" w:hAnsi="Times New Roman" w:cs="Times New Roman"/>
          <w:sz w:val="26"/>
          <w:szCs w:val="26"/>
        </w:rPr>
        <w:t>2. Nhập văn bản và in đậm.</w:t>
      </w:r>
    </w:p>
    <w:p w14:paraId="538A4714" w14:textId="77777777" w:rsidR="00B636F8" w:rsidRPr="00637A93" w:rsidRDefault="00000000">
      <w:pPr>
        <w:rPr>
          <w:rFonts w:ascii="Times New Roman" w:hAnsi="Times New Roman" w:cs="Times New Roman"/>
          <w:sz w:val="26"/>
          <w:szCs w:val="26"/>
        </w:rPr>
      </w:pPr>
      <w:r w:rsidRPr="00637A93">
        <w:rPr>
          <w:rFonts w:ascii="Times New Roman" w:hAnsi="Times New Roman" w:cs="Times New Roman"/>
          <w:sz w:val="26"/>
          <w:szCs w:val="26"/>
        </w:rPr>
        <w:t>3. Nhấn Sync Now.</w:t>
      </w:r>
    </w:p>
    <w:p w14:paraId="7AD5B88F" w14:textId="77777777" w:rsidR="00B636F8" w:rsidRPr="00637A93" w:rsidRDefault="00000000">
      <w:pPr>
        <w:rPr>
          <w:rFonts w:ascii="Times New Roman" w:hAnsi="Times New Roman" w:cs="Times New Roman"/>
          <w:sz w:val="26"/>
          <w:szCs w:val="26"/>
        </w:rPr>
      </w:pPr>
      <w:r w:rsidRPr="00637A93">
        <w:rPr>
          <w:rFonts w:ascii="Times New Roman" w:hAnsi="Times New Roman" w:cs="Times New Roman"/>
          <w:sz w:val="26"/>
          <w:szCs w:val="26"/>
        </w:rPr>
        <w:t>4. Kiểm tra lại.</w:t>
      </w:r>
    </w:p>
    <w:p w14:paraId="74162E2C" w14:textId="77777777" w:rsidR="00B636F8" w:rsidRPr="00637A93" w:rsidRDefault="00000000">
      <w:pPr>
        <w:rPr>
          <w:rFonts w:ascii="Times New Roman" w:hAnsi="Times New Roman" w:cs="Times New Roman"/>
          <w:sz w:val="26"/>
          <w:szCs w:val="26"/>
        </w:rPr>
      </w:pPr>
      <w:r w:rsidRPr="00637A93">
        <w:rPr>
          <w:rFonts w:ascii="Times New Roman" w:hAnsi="Times New Roman" w:cs="Times New Roman"/>
          <w:b/>
          <w:sz w:val="26"/>
          <w:szCs w:val="26"/>
        </w:rPr>
        <w:t>Kết Quả Mong Đợi:</w:t>
      </w:r>
      <w:r w:rsidRPr="00637A93">
        <w:rPr>
          <w:rFonts w:ascii="Times New Roman" w:hAnsi="Times New Roman" w:cs="Times New Roman"/>
          <w:sz w:val="26"/>
          <w:szCs w:val="26"/>
        </w:rPr>
        <w:t xml:space="preserve"> Văn bản giữ định dạng in đậm.</w:t>
      </w:r>
    </w:p>
    <w:p w14:paraId="11F6414D" w14:textId="77777777" w:rsidR="00B636F8" w:rsidRPr="00637A93" w:rsidRDefault="00000000">
      <w:pPr>
        <w:rPr>
          <w:rFonts w:ascii="Times New Roman" w:hAnsi="Times New Roman" w:cs="Times New Roman"/>
          <w:sz w:val="26"/>
          <w:szCs w:val="26"/>
        </w:rPr>
      </w:pPr>
      <w:r w:rsidRPr="00637A93">
        <w:rPr>
          <w:rFonts w:ascii="Times New Roman" w:hAnsi="Times New Roman" w:cs="Times New Roman"/>
          <w:b/>
          <w:sz w:val="26"/>
          <w:szCs w:val="26"/>
        </w:rPr>
        <w:t>Kết Quả Thực Tế:</w:t>
      </w:r>
      <w:r w:rsidRPr="00637A93">
        <w:rPr>
          <w:rFonts w:ascii="Times New Roman" w:hAnsi="Times New Roman" w:cs="Times New Roman"/>
          <w:sz w:val="26"/>
          <w:szCs w:val="26"/>
        </w:rPr>
        <w:t xml:space="preserve"> Văn bản bị mất định dạng.</w:t>
      </w:r>
    </w:p>
    <w:p w14:paraId="2F33EF6E" w14:textId="77777777" w:rsidR="00B636F8" w:rsidRPr="00637A93" w:rsidRDefault="00000000">
      <w:pPr>
        <w:rPr>
          <w:rFonts w:ascii="Times New Roman" w:hAnsi="Times New Roman" w:cs="Times New Roman"/>
          <w:sz w:val="26"/>
          <w:szCs w:val="26"/>
        </w:rPr>
      </w:pPr>
      <w:r w:rsidRPr="00637A93">
        <w:rPr>
          <w:rFonts w:ascii="Times New Roman" w:hAnsi="Times New Roman" w:cs="Times New Roman"/>
          <w:sz w:val="26"/>
          <w:szCs w:val="26"/>
        </w:rPr>
        <w:t>--------------------------------------------------</w:t>
      </w:r>
    </w:p>
    <w:p w14:paraId="76751B3C" w14:textId="77777777" w:rsidR="00B636F8" w:rsidRPr="00637A93" w:rsidRDefault="00000000">
      <w:pPr>
        <w:pStyle w:val="Heading1"/>
        <w:rPr>
          <w:rFonts w:ascii="Times New Roman" w:hAnsi="Times New Roman" w:cs="Times New Roman"/>
          <w:color w:val="auto"/>
          <w:sz w:val="26"/>
          <w:szCs w:val="26"/>
        </w:rPr>
      </w:pPr>
      <w:r w:rsidRPr="00637A93">
        <w:rPr>
          <w:rFonts w:ascii="Times New Roman" w:hAnsi="Times New Roman" w:cs="Times New Roman"/>
          <w:color w:val="auto"/>
          <w:sz w:val="26"/>
          <w:szCs w:val="26"/>
        </w:rPr>
        <w:t>Lỗi 002: Lỗi tìm kiếm không trả kết quả sau khi đổi màu</w:t>
      </w:r>
    </w:p>
    <w:p w14:paraId="05A2C98E" w14:textId="77777777" w:rsidR="00B636F8" w:rsidRPr="00637A93" w:rsidRDefault="00000000">
      <w:pPr>
        <w:rPr>
          <w:rFonts w:ascii="Times New Roman" w:hAnsi="Times New Roman" w:cs="Times New Roman"/>
          <w:sz w:val="26"/>
          <w:szCs w:val="26"/>
        </w:rPr>
      </w:pPr>
      <w:r w:rsidRPr="00637A93">
        <w:rPr>
          <w:rFonts w:ascii="Times New Roman" w:hAnsi="Times New Roman" w:cs="Times New Roman"/>
          <w:b/>
          <w:sz w:val="26"/>
          <w:szCs w:val="26"/>
        </w:rPr>
        <w:t>Mô Tả Lỗi (Tóm tắt):</w:t>
      </w:r>
      <w:r w:rsidRPr="00637A93">
        <w:rPr>
          <w:rFonts w:ascii="Times New Roman" w:hAnsi="Times New Roman" w:cs="Times New Roman"/>
          <w:sz w:val="26"/>
          <w:szCs w:val="26"/>
        </w:rPr>
        <w:t xml:space="preserve"> Lỗi tìm kiếm không trả kết quả sau khi đổi màu</w:t>
      </w:r>
    </w:p>
    <w:p w14:paraId="511B10B2" w14:textId="77777777" w:rsidR="00B636F8" w:rsidRPr="00637A93" w:rsidRDefault="00000000">
      <w:pPr>
        <w:rPr>
          <w:rFonts w:ascii="Times New Roman" w:hAnsi="Times New Roman" w:cs="Times New Roman"/>
          <w:sz w:val="26"/>
          <w:szCs w:val="26"/>
        </w:rPr>
      </w:pPr>
      <w:r w:rsidRPr="00637A93">
        <w:rPr>
          <w:rFonts w:ascii="Times New Roman" w:hAnsi="Times New Roman" w:cs="Times New Roman"/>
          <w:b/>
          <w:sz w:val="26"/>
          <w:szCs w:val="26"/>
        </w:rPr>
        <w:t>ID Lỗi:</w:t>
      </w:r>
      <w:r w:rsidRPr="00637A93">
        <w:rPr>
          <w:rFonts w:ascii="Times New Roman" w:hAnsi="Times New Roman" w:cs="Times New Roman"/>
          <w:sz w:val="26"/>
          <w:szCs w:val="26"/>
        </w:rPr>
        <w:t xml:space="preserve"> BUG-SN-002</w:t>
      </w:r>
    </w:p>
    <w:p w14:paraId="165C5AC7" w14:textId="77777777" w:rsidR="00B636F8" w:rsidRPr="00637A93" w:rsidRDefault="00000000">
      <w:pPr>
        <w:rPr>
          <w:rFonts w:ascii="Times New Roman" w:hAnsi="Times New Roman" w:cs="Times New Roman"/>
          <w:sz w:val="26"/>
          <w:szCs w:val="26"/>
        </w:rPr>
      </w:pPr>
      <w:r w:rsidRPr="00637A93">
        <w:rPr>
          <w:rFonts w:ascii="Times New Roman" w:hAnsi="Times New Roman" w:cs="Times New Roman"/>
          <w:b/>
          <w:sz w:val="26"/>
          <w:szCs w:val="26"/>
        </w:rPr>
        <w:t>Phiên Bản Sản Phẩm:</w:t>
      </w:r>
      <w:r w:rsidRPr="00637A93">
        <w:rPr>
          <w:rFonts w:ascii="Times New Roman" w:hAnsi="Times New Roman" w:cs="Times New Roman"/>
          <w:sz w:val="26"/>
          <w:szCs w:val="26"/>
        </w:rPr>
        <w:t xml:space="preserve"> Microsoft Sticky Notes 4.5.0</w:t>
      </w:r>
    </w:p>
    <w:p w14:paraId="70133D29" w14:textId="77777777" w:rsidR="00B636F8" w:rsidRPr="00637A93" w:rsidRDefault="00000000">
      <w:pPr>
        <w:rPr>
          <w:rFonts w:ascii="Times New Roman" w:hAnsi="Times New Roman" w:cs="Times New Roman"/>
          <w:sz w:val="26"/>
          <w:szCs w:val="26"/>
        </w:rPr>
      </w:pPr>
      <w:r w:rsidRPr="00637A93">
        <w:rPr>
          <w:rFonts w:ascii="Times New Roman" w:hAnsi="Times New Roman" w:cs="Times New Roman"/>
          <w:b/>
          <w:sz w:val="26"/>
          <w:szCs w:val="26"/>
        </w:rPr>
        <w:t>Mức Độ Nghiêm Trọng:</w:t>
      </w:r>
      <w:r w:rsidRPr="00637A93">
        <w:rPr>
          <w:rFonts w:ascii="Times New Roman" w:hAnsi="Times New Roman" w:cs="Times New Roman"/>
          <w:sz w:val="26"/>
          <w:szCs w:val="26"/>
        </w:rPr>
        <w:t xml:space="preserve"> Trung bình</w:t>
      </w:r>
    </w:p>
    <w:p w14:paraId="2D1E48EE" w14:textId="77777777" w:rsidR="00B636F8" w:rsidRPr="00637A93" w:rsidRDefault="00000000">
      <w:pPr>
        <w:rPr>
          <w:rFonts w:ascii="Times New Roman" w:hAnsi="Times New Roman" w:cs="Times New Roman"/>
          <w:sz w:val="26"/>
          <w:szCs w:val="26"/>
        </w:rPr>
      </w:pPr>
      <w:r w:rsidRPr="00637A93">
        <w:rPr>
          <w:rFonts w:ascii="Times New Roman" w:hAnsi="Times New Roman" w:cs="Times New Roman"/>
          <w:b/>
          <w:sz w:val="26"/>
          <w:szCs w:val="26"/>
        </w:rPr>
        <w:t>Mức Độ Ưu Tiên:</w:t>
      </w:r>
      <w:r w:rsidRPr="00637A93">
        <w:rPr>
          <w:rFonts w:ascii="Times New Roman" w:hAnsi="Times New Roman" w:cs="Times New Roman"/>
          <w:sz w:val="26"/>
          <w:szCs w:val="26"/>
        </w:rPr>
        <w:t xml:space="preserve"> Trung bình</w:t>
      </w:r>
    </w:p>
    <w:p w14:paraId="7DE08FD3" w14:textId="77777777" w:rsidR="00B636F8" w:rsidRPr="00637A93" w:rsidRDefault="00000000">
      <w:pPr>
        <w:rPr>
          <w:rFonts w:ascii="Times New Roman" w:hAnsi="Times New Roman" w:cs="Times New Roman"/>
          <w:sz w:val="26"/>
          <w:szCs w:val="26"/>
        </w:rPr>
      </w:pPr>
      <w:r w:rsidRPr="00637A93">
        <w:rPr>
          <w:rFonts w:ascii="Times New Roman" w:hAnsi="Times New Roman" w:cs="Times New Roman"/>
          <w:b/>
          <w:sz w:val="26"/>
          <w:szCs w:val="26"/>
        </w:rPr>
        <w:lastRenderedPageBreak/>
        <w:t>Giao Cho:</w:t>
      </w:r>
      <w:r w:rsidRPr="00637A93">
        <w:rPr>
          <w:rFonts w:ascii="Times New Roman" w:hAnsi="Times New Roman" w:cs="Times New Roman"/>
          <w:sz w:val="26"/>
          <w:szCs w:val="26"/>
        </w:rPr>
        <w:t xml:space="preserve"> Dev Team</w:t>
      </w:r>
    </w:p>
    <w:p w14:paraId="2AFA88CA" w14:textId="77777777" w:rsidR="00B636F8" w:rsidRPr="00637A93" w:rsidRDefault="00000000">
      <w:pPr>
        <w:rPr>
          <w:rFonts w:ascii="Times New Roman" w:hAnsi="Times New Roman" w:cs="Times New Roman"/>
          <w:sz w:val="26"/>
          <w:szCs w:val="26"/>
        </w:rPr>
      </w:pPr>
      <w:r w:rsidRPr="00637A93">
        <w:rPr>
          <w:rFonts w:ascii="Times New Roman" w:hAnsi="Times New Roman" w:cs="Times New Roman"/>
          <w:b/>
          <w:sz w:val="26"/>
          <w:szCs w:val="26"/>
        </w:rPr>
        <w:t>Người Báo Cáo:</w:t>
      </w:r>
      <w:r w:rsidRPr="00637A93">
        <w:rPr>
          <w:rFonts w:ascii="Times New Roman" w:hAnsi="Times New Roman" w:cs="Times New Roman"/>
          <w:sz w:val="26"/>
          <w:szCs w:val="26"/>
        </w:rPr>
        <w:t xml:space="preserve"> Tester</w:t>
      </w:r>
    </w:p>
    <w:p w14:paraId="685E8007" w14:textId="77777777" w:rsidR="00B636F8" w:rsidRPr="00637A93" w:rsidRDefault="00000000">
      <w:pPr>
        <w:rPr>
          <w:rFonts w:ascii="Times New Roman" w:hAnsi="Times New Roman" w:cs="Times New Roman"/>
          <w:sz w:val="26"/>
          <w:szCs w:val="26"/>
        </w:rPr>
      </w:pPr>
      <w:r w:rsidRPr="00637A93">
        <w:rPr>
          <w:rFonts w:ascii="Times New Roman" w:hAnsi="Times New Roman" w:cs="Times New Roman"/>
          <w:b/>
          <w:sz w:val="26"/>
          <w:szCs w:val="26"/>
        </w:rPr>
        <w:t>Trạng Thái:</w:t>
      </w:r>
      <w:r w:rsidRPr="00637A93">
        <w:rPr>
          <w:rFonts w:ascii="Times New Roman" w:hAnsi="Times New Roman" w:cs="Times New Roman"/>
          <w:sz w:val="26"/>
          <w:szCs w:val="26"/>
        </w:rPr>
        <w:t xml:space="preserve"> Mới (New)</w:t>
      </w:r>
    </w:p>
    <w:p w14:paraId="0C6273CC" w14:textId="77777777" w:rsidR="00B636F8" w:rsidRPr="00637A93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637A93">
        <w:rPr>
          <w:rFonts w:ascii="Times New Roman" w:hAnsi="Times New Roman" w:cs="Times New Roman"/>
          <w:color w:val="auto"/>
        </w:rPr>
        <w:t>Các Bước Tái Tạo:</w:t>
      </w:r>
    </w:p>
    <w:p w14:paraId="38011820" w14:textId="77777777" w:rsidR="00B636F8" w:rsidRPr="00637A93" w:rsidRDefault="00000000">
      <w:pPr>
        <w:rPr>
          <w:rFonts w:ascii="Times New Roman" w:hAnsi="Times New Roman" w:cs="Times New Roman"/>
          <w:sz w:val="26"/>
          <w:szCs w:val="26"/>
        </w:rPr>
      </w:pPr>
      <w:r w:rsidRPr="00637A93">
        <w:rPr>
          <w:rFonts w:ascii="Times New Roman" w:hAnsi="Times New Roman" w:cs="Times New Roman"/>
          <w:sz w:val="26"/>
          <w:szCs w:val="26"/>
        </w:rPr>
        <w:t>1. Tạo ghi chú mới.</w:t>
      </w:r>
    </w:p>
    <w:p w14:paraId="1D075440" w14:textId="77777777" w:rsidR="00B636F8" w:rsidRPr="00637A93" w:rsidRDefault="00000000">
      <w:pPr>
        <w:rPr>
          <w:rFonts w:ascii="Times New Roman" w:hAnsi="Times New Roman" w:cs="Times New Roman"/>
          <w:sz w:val="26"/>
          <w:szCs w:val="26"/>
        </w:rPr>
      </w:pPr>
      <w:r w:rsidRPr="00637A93">
        <w:rPr>
          <w:rFonts w:ascii="Times New Roman" w:hAnsi="Times New Roman" w:cs="Times New Roman"/>
          <w:sz w:val="26"/>
          <w:szCs w:val="26"/>
        </w:rPr>
        <w:t>2. Đổi màu nền.</w:t>
      </w:r>
    </w:p>
    <w:p w14:paraId="3D37DFCF" w14:textId="77777777" w:rsidR="00B636F8" w:rsidRPr="00637A93" w:rsidRDefault="00000000">
      <w:pPr>
        <w:rPr>
          <w:rFonts w:ascii="Times New Roman" w:hAnsi="Times New Roman" w:cs="Times New Roman"/>
          <w:sz w:val="26"/>
          <w:szCs w:val="26"/>
        </w:rPr>
      </w:pPr>
      <w:r w:rsidRPr="00637A93">
        <w:rPr>
          <w:rFonts w:ascii="Times New Roman" w:hAnsi="Times New Roman" w:cs="Times New Roman"/>
          <w:sz w:val="26"/>
          <w:szCs w:val="26"/>
        </w:rPr>
        <w:t>3. Tìm kiếm từ khóa trong ghi chú đó.</w:t>
      </w:r>
    </w:p>
    <w:p w14:paraId="2391E9C2" w14:textId="77777777" w:rsidR="00B636F8" w:rsidRPr="00637A93" w:rsidRDefault="00000000">
      <w:pPr>
        <w:rPr>
          <w:rFonts w:ascii="Times New Roman" w:hAnsi="Times New Roman" w:cs="Times New Roman"/>
          <w:sz w:val="26"/>
          <w:szCs w:val="26"/>
        </w:rPr>
      </w:pPr>
      <w:r w:rsidRPr="00637A93">
        <w:rPr>
          <w:rFonts w:ascii="Times New Roman" w:hAnsi="Times New Roman" w:cs="Times New Roman"/>
          <w:b/>
          <w:sz w:val="26"/>
          <w:szCs w:val="26"/>
        </w:rPr>
        <w:t>Kết Quả Mong Đợi:</w:t>
      </w:r>
      <w:r w:rsidRPr="00637A93">
        <w:rPr>
          <w:rFonts w:ascii="Times New Roman" w:hAnsi="Times New Roman" w:cs="Times New Roman"/>
          <w:sz w:val="26"/>
          <w:szCs w:val="26"/>
        </w:rPr>
        <w:t xml:space="preserve"> Tìm thấy ghi chú.</w:t>
      </w:r>
    </w:p>
    <w:p w14:paraId="2FC17DFC" w14:textId="77777777" w:rsidR="00B636F8" w:rsidRPr="00637A93" w:rsidRDefault="00000000">
      <w:pPr>
        <w:rPr>
          <w:rFonts w:ascii="Times New Roman" w:hAnsi="Times New Roman" w:cs="Times New Roman"/>
          <w:sz w:val="26"/>
          <w:szCs w:val="26"/>
        </w:rPr>
      </w:pPr>
      <w:r w:rsidRPr="00637A93">
        <w:rPr>
          <w:rFonts w:ascii="Times New Roman" w:hAnsi="Times New Roman" w:cs="Times New Roman"/>
          <w:b/>
          <w:sz w:val="26"/>
          <w:szCs w:val="26"/>
        </w:rPr>
        <w:t>Kết Quả Thực Tế:</w:t>
      </w:r>
      <w:r w:rsidRPr="00637A93">
        <w:rPr>
          <w:rFonts w:ascii="Times New Roman" w:hAnsi="Times New Roman" w:cs="Times New Roman"/>
          <w:sz w:val="26"/>
          <w:szCs w:val="26"/>
        </w:rPr>
        <w:t xml:space="preserve"> Không tìm thấy kết quả.</w:t>
      </w:r>
    </w:p>
    <w:p w14:paraId="2D0B0377" w14:textId="77777777" w:rsidR="00B636F8" w:rsidRPr="00637A93" w:rsidRDefault="00000000">
      <w:pPr>
        <w:rPr>
          <w:rFonts w:ascii="Times New Roman" w:hAnsi="Times New Roman" w:cs="Times New Roman"/>
          <w:sz w:val="26"/>
          <w:szCs w:val="26"/>
        </w:rPr>
      </w:pPr>
      <w:r w:rsidRPr="00637A93">
        <w:rPr>
          <w:rFonts w:ascii="Times New Roman" w:hAnsi="Times New Roman" w:cs="Times New Roman"/>
          <w:sz w:val="26"/>
          <w:szCs w:val="26"/>
        </w:rPr>
        <w:t>--------------------------------------------------</w:t>
      </w:r>
    </w:p>
    <w:p w14:paraId="1A90BAAF" w14:textId="77777777" w:rsidR="00B636F8" w:rsidRPr="00637A93" w:rsidRDefault="00000000">
      <w:pPr>
        <w:pStyle w:val="Heading1"/>
        <w:rPr>
          <w:rFonts w:ascii="Times New Roman" w:hAnsi="Times New Roman" w:cs="Times New Roman"/>
          <w:color w:val="auto"/>
          <w:sz w:val="26"/>
          <w:szCs w:val="26"/>
        </w:rPr>
      </w:pPr>
      <w:r w:rsidRPr="00637A93">
        <w:rPr>
          <w:rFonts w:ascii="Times New Roman" w:hAnsi="Times New Roman" w:cs="Times New Roman"/>
          <w:color w:val="auto"/>
          <w:sz w:val="26"/>
          <w:szCs w:val="26"/>
        </w:rPr>
        <w:t>Lỗi 003: Ứng dụng treo khi chèn ảnh có kích thước lớn</w:t>
      </w:r>
    </w:p>
    <w:p w14:paraId="3D5685DE" w14:textId="77777777" w:rsidR="00B636F8" w:rsidRPr="00637A93" w:rsidRDefault="00000000">
      <w:pPr>
        <w:rPr>
          <w:rFonts w:ascii="Times New Roman" w:hAnsi="Times New Roman" w:cs="Times New Roman"/>
          <w:sz w:val="26"/>
          <w:szCs w:val="26"/>
        </w:rPr>
      </w:pPr>
      <w:r w:rsidRPr="00637A93">
        <w:rPr>
          <w:rFonts w:ascii="Times New Roman" w:hAnsi="Times New Roman" w:cs="Times New Roman"/>
          <w:b/>
          <w:sz w:val="26"/>
          <w:szCs w:val="26"/>
        </w:rPr>
        <w:t>Mô Tả Lỗi (Tóm tắt):</w:t>
      </w:r>
      <w:r w:rsidRPr="00637A93">
        <w:rPr>
          <w:rFonts w:ascii="Times New Roman" w:hAnsi="Times New Roman" w:cs="Times New Roman"/>
          <w:sz w:val="26"/>
          <w:szCs w:val="26"/>
        </w:rPr>
        <w:t xml:space="preserve"> Ứng dụng treo khi chèn ảnh có kích thước lớn</w:t>
      </w:r>
    </w:p>
    <w:p w14:paraId="3B5A7BA0" w14:textId="77777777" w:rsidR="00B636F8" w:rsidRPr="00637A93" w:rsidRDefault="00000000">
      <w:pPr>
        <w:rPr>
          <w:rFonts w:ascii="Times New Roman" w:hAnsi="Times New Roman" w:cs="Times New Roman"/>
          <w:sz w:val="26"/>
          <w:szCs w:val="26"/>
        </w:rPr>
      </w:pPr>
      <w:r w:rsidRPr="00637A93">
        <w:rPr>
          <w:rFonts w:ascii="Times New Roman" w:hAnsi="Times New Roman" w:cs="Times New Roman"/>
          <w:b/>
          <w:sz w:val="26"/>
          <w:szCs w:val="26"/>
        </w:rPr>
        <w:t>ID Lỗi:</w:t>
      </w:r>
      <w:r w:rsidRPr="00637A93">
        <w:rPr>
          <w:rFonts w:ascii="Times New Roman" w:hAnsi="Times New Roman" w:cs="Times New Roman"/>
          <w:sz w:val="26"/>
          <w:szCs w:val="26"/>
        </w:rPr>
        <w:t xml:space="preserve"> BUG-SN-003</w:t>
      </w:r>
    </w:p>
    <w:p w14:paraId="19458B22" w14:textId="77777777" w:rsidR="00B636F8" w:rsidRPr="00637A93" w:rsidRDefault="00000000">
      <w:pPr>
        <w:rPr>
          <w:rFonts w:ascii="Times New Roman" w:hAnsi="Times New Roman" w:cs="Times New Roman"/>
          <w:sz w:val="26"/>
          <w:szCs w:val="26"/>
        </w:rPr>
      </w:pPr>
      <w:r w:rsidRPr="00637A93">
        <w:rPr>
          <w:rFonts w:ascii="Times New Roman" w:hAnsi="Times New Roman" w:cs="Times New Roman"/>
          <w:b/>
          <w:sz w:val="26"/>
          <w:szCs w:val="26"/>
        </w:rPr>
        <w:t>Phiên Bản Sản Phẩm:</w:t>
      </w:r>
      <w:r w:rsidRPr="00637A93">
        <w:rPr>
          <w:rFonts w:ascii="Times New Roman" w:hAnsi="Times New Roman" w:cs="Times New Roman"/>
          <w:sz w:val="26"/>
          <w:szCs w:val="26"/>
        </w:rPr>
        <w:t xml:space="preserve"> Microsoft Sticky Notes 4.5.0</w:t>
      </w:r>
    </w:p>
    <w:p w14:paraId="1BF7614F" w14:textId="77777777" w:rsidR="00B636F8" w:rsidRPr="00637A93" w:rsidRDefault="00000000">
      <w:pPr>
        <w:rPr>
          <w:rFonts w:ascii="Times New Roman" w:hAnsi="Times New Roman" w:cs="Times New Roman"/>
          <w:sz w:val="26"/>
          <w:szCs w:val="26"/>
        </w:rPr>
      </w:pPr>
      <w:r w:rsidRPr="00637A93">
        <w:rPr>
          <w:rFonts w:ascii="Times New Roman" w:hAnsi="Times New Roman" w:cs="Times New Roman"/>
          <w:b/>
          <w:sz w:val="26"/>
          <w:szCs w:val="26"/>
        </w:rPr>
        <w:t>Mức Độ Nghiêm Trọng:</w:t>
      </w:r>
      <w:r w:rsidRPr="00637A93">
        <w:rPr>
          <w:rFonts w:ascii="Times New Roman" w:hAnsi="Times New Roman" w:cs="Times New Roman"/>
          <w:sz w:val="26"/>
          <w:szCs w:val="26"/>
        </w:rPr>
        <w:t xml:space="preserve"> Cao</w:t>
      </w:r>
    </w:p>
    <w:p w14:paraId="7C5CD1E3" w14:textId="77777777" w:rsidR="00B636F8" w:rsidRPr="00637A93" w:rsidRDefault="00000000">
      <w:pPr>
        <w:rPr>
          <w:rFonts w:ascii="Times New Roman" w:hAnsi="Times New Roman" w:cs="Times New Roman"/>
          <w:sz w:val="26"/>
          <w:szCs w:val="26"/>
        </w:rPr>
      </w:pPr>
      <w:r w:rsidRPr="00637A93">
        <w:rPr>
          <w:rFonts w:ascii="Times New Roman" w:hAnsi="Times New Roman" w:cs="Times New Roman"/>
          <w:b/>
          <w:sz w:val="26"/>
          <w:szCs w:val="26"/>
        </w:rPr>
        <w:t>Mức Độ Ưu Tiên:</w:t>
      </w:r>
      <w:r w:rsidRPr="00637A93">
        <w:rPr>
          <w:rFonts w:ascii="Times New Roman" w:hAnsi="Times New Roman" w:cs="Times New Roman"/>
          <w:sz w:val="26"/>
          <w:szCs w:val="26"/>
        </w:rPr>
        <w:t xml:space="preserve"> Cao</w:t>
      </w:r>
    </w:p>
    <w:p w14:paraId="0FECE887" w14:textId="77777777" w:rsidR="00B636F8" w:rsidRPr="00637A93" w:rsidRDefault="00000000">
      <w:pPr>
        <w:rPr>
          <w:rFonts w:ascii="Times New Roman" w:hAnsi="Times New Roman" w:cs="Times New Roman"/>
          <w:sz w:val="26"/>
          <w:szCs w:val="26"/>
        </w:rPr>
      </w:pPr>
      <w:r w:rsidRPr="00637A93">
        <w:rPr>
          <w:rFonts w:ascii="Times New Roman" w:hAnsi="Times New Roman" w:cs="Times New Roman"/>
          <w:b/>
          <w:sz w:val="26"/>
          <w:szCs w:val="26"/>
        </w:rPr>
        <w:t>Giao Cho:</w:t>
      </w:r>
      <w:r w:rsidRPr="00637A93">
        <w:rPr>
          <w:rFonts w:ascii="Times New Roman" w:hAnsi="Times New Roman" w:cs="Times New Roman"/>
          <w:sz w:val="26"/>
          <w:szCs w:val="26"/>
        </w:rPr>
        <w:t xml:space="preserve"> Dev Team</w:t>
      </w:r>
    </w:p>
    <w:p w14:paraId="0EA14EA6" w14:textId="77777777" w:rsidR="00B636F8" w:rsidRPr="00637A93" w:rsidRDefault="00000000">
      <w:pPr>
        <w:rPr>
          <w:rFonts w:ascii="Times New Roman" w:hAnsi="Times New Roman" w:cs="Times New Roman"/>
          <w:sz w:val="26"/>
          <w:szCs w:val="26"/>
        </w:rPr>
      </w:pPr>
      <w:r w:rsidRPr="00637A93">
        <w:rPr>
          <w:rFonts w:ascii="Times New Roman" w:hAnsi="Times New Roman" w:cs="Times New Roman"/>
          <w:b/>
          <w:sz w:val="26"/>
          <w:szCs w:val="26"/>
        </w:rPr>
        <w:t>Người Báo Cáo:</w:t>
      </w:r>
      <w:r w:rsidRPr="00637A93">
        <w:rPr>
          <w:rFonts w:ascii="Times New Roman" w:hAnsi="Times New Roman" w:cs="Times New Roman"/>
          <w:sz w:val="26"/>
          <w:szCs w:val="26"/>
        </w:rPr>
        <w:t xml:space="preserve"> Tester</w:t>
      </w:r>
    </w:p>
    <w:p w14:paraId="5D52F458" w14:textId="77777777" w:rsidR="00B636F8" w:rsidRPr="00637A93" w:rsidRDefault="00000000">
      <w:pPr>
        <w:rPr>
          <w:rFonts w:ascii="Times New Roman" w:hAnsi="Times New Roman" w:cs="Times New Roman"/>
          <w:sz w:val="26"/>
          <w:szCs w:val="26"/>
        </w:rPr>
      </w:pPr>
      <w:r w:rsidRPr="00637A93">
        <w:rPr>
          <w:rFonts w:ascii="Times New Roman" w:hAnsi="Times New Roman" w:cs="Times New Roman"/>
          <w:b/>
          <w:sz w:val="26"/>
          <w:szCs w:val="26"/>
        </w:rPr>
        <w:t>Trạng Thái:</w:t>
      </w:r>
      <w:r w:rsidRPr="00637A93">
        <w:rPr>
          <w:rFonts w:ascii="Times New Roman" w:hAnsi="Times New Roman" w:cs="Times New Roman"/>
          <w:sz w:val="26"/>
          <w:szCs w:val="26"/>
        </w:rPr>
        <w:t xml:space="preserve"> Mới (New)</w:t>
      </w:r>
    </w:p>
    <w:p w14:paraId="5274BD18" w14:textId="77777777" w:rsidR="00B636F8" w:rsidRPr="00637A93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637A93">
        <w:rPr>
          <w:rFonts w:ascii="Times New Roman" w:hAnsi="Times New Roman" w:cs="Times New Roman"/>
          <w:color w:val="auto"/>
        </w:rPr>
        <w:t>Các Bước Tái Tạo:</w:t>
      </w:r>
    </w:p>
    <w:p w14:paraId="6387157D" w14:textId="77777777" w:rsidR="00B636F8" w:rsidRPr="00637A93" w:rsidRDefault="00000000">
      <w:pPr>
        <w:rPr>
          <w:rFonts w:ascii="Times New Roman" w:hAnsi="Times New Roman" w:cs="Times New Roman"/>
          <w:sz w:val="26"/>
          <w:szCs w:val="26"/>
        </w:rPr>
      </w:pPr>
      <w:r w:rsidRPr="00637A93">
        <w:rPr>
          <w:rFonts w:ascii="Times New Roman" w:hAnsi="Times New Roman" w:cs="Times New Roman"/>
          <w:sz w:val="26"/>
          <w:szCs w:val="26"/>
        </w:rPr>
        <w:t>1. Mở một ghi chú.</w:t>
      </w:r>
    </w:p>
    <w:p w14:paraId="50503919" w14:textId="77777777" w:rsidR="00B636F8" w:rsidRPr="00637A93" w:rsidRDefault="00000000">
      <w:pPr>
        <w:rPr>
          <w:rFonts w:ascii="Times New Roman" w:hAnsi="Times New Roman" w:cs="Times New Roman"/>
          <w:sz w:val="26"/>
          <w:szCs w:val="26"/>
        </w:rPr>
      </w:pPr>
      <w:r w:rsidRPr="00637A93">
        <w:rPr>
          <w:rFonts w:ascii="Times New Roman" w:hAnsi="Times New Roman" w:cs="Times New Roman"/>
          <w:sz w:val="26"/>
          <w:szCs w:val="26"/>
        </w:rPr>
        <w:t>2. Nhấn biểu tượng đính kèm ảnh.</w:t>
      </w:r>
    </w:p>
    <w:p w14:paraId="30AB4202" w14:textId="77777777" w:rsidR="00B636F8" w:rsidRPr="00637A93" w:rsidRDefault="00000000">
      <w:pPr>
        <w:rPr>
          <w:rFonts w:ascii="Times New Roman" w:hAnsi="Times New Roman" w:cs="Times New Roman"/>
          <w:sz w:val="26"/>
          <w:szCs w:val="26"/>
        </w:rPr>
      </w:pPr>
      <w:r w:rsidRPr="00637A93">
        <w:rPr>
          <w:rFonts w:ascii="Times New Roman" w:hAnsi="Times New Roman" w:cs="Times New Roman"/>
          <w:sz w:val="26"/>
          <w:szCs w:val="26"/>
        </w:rPr>
        <w:t>3. Chọn một file ảnh độ phân giải cao (&gt;20MB).</w:t>
      </w:r>
    </w:p>
    <w:p w14:paraId="35101CF8" w14:textId="77777777" w:rsidR="00B636F8" w:rsidRPr="00637A93" w:rsidRDefault="00000000">
      <w:pPr>
        <w:rPr>
          <w:rFonts w:ascii="Times New Roman" w:hAnsi="Times New Roman" w:cs="Times New Roman"/>
          <w:sz w:val="26"/>
          <w:szCs w:val="26"/>
        </w:rPr>
      </w:pPr>
      <w:r w:rsidRPr="00637A93">
        <w:rPr>
          <w:rFonts w:ascii="Times New Roman" w:hAnsi="Times New Roman" w:cs="Times New Roman"/>
          <w:sz w:val="26"/>
          <w:szCs w:val="26"/>
        </w:rPr>
        <w:t>4. Nhấn Open.</w:t>
      </w:r>
    </w:p>
    <w:p w14:paraId="4634328E" w14:textId="77777777" w:rsidR="00B636F8" w:rsidRPr="00637A93" w:rsidRDefault="00000000">
      <w:pPr>
        <w:rPr>
          <w:rFonts w:ascii="Times New Roman" w:hAnsi="Times New Roman" w:cs="Times New Roman"/>
          <w:sz w:val="26"/>
          <w:szCs w:val="26"/>
        </w:rPr>
      </w:pPr>
      <w:r w:rsidRPr="00637A93">
        <w:rPr>
          <w:rFonts w:ascii="Times New Roman" w:hAnsi="Times New Roman" w:cs="Times New Roman"/>
          <w:b/>
          <w:sz w:val="26"/>
          <w:szCs w:val="26"/>
        </w:rPr>
        <w:lastRenderedPageBreak/>
        <w:t>Kết Quả Mong Đợi:</w:t>
      </w:r>
      <w:r w:rsidRPr="00637A93">
        <w:rPr>
          <w:rFonts w:ascii="Times New Roman" w:hAnsi="Times New Roman" w:cs="Times New Roman"/>
          <w:sz w:val="26"/>
          <w:szCs w:val="26"/>
        </w:rPr>
        <w:t xml:space="preserve"> Ảnh được chèn thành công và hiển thị mượt mà.</w:t>
      </w:r>
    </w:p>
    <w:p w14:paraId="5B8450F8" w14:textId="77777777" w:rsidR="00B636F8" w:rsidRPr="00637A93" w:rsidRDefault="00000000">
      <w:pPr>
        <w:rPr>
          <w:rFonts w:ascii="Times New Roman" w:hAnsi="Times New Roman" w:cs="Times New Roman"/>
          <w:sz w:val="26"/>
          <w:szCs w:val="26"/>
        </w:rPr>
      </w:pPr>
      <w:r w:rsidRPr="00637A93">
        <w:rPr>
          <w:rFonts w:ascii="Times New Roman" w:hAnsi="Times New Roman" w:cs="Times New Roman"/>
          <w:b/>
          <w:sz w:val="26"/>
          <w:szCs w:val="26"/>
        </w:rPr>
        <w:t>Kết Quả Thực Tế:</w:t>
      </w:r>
      <w:r w:rsidRPr="00637A93">
        <w:rPr>
          <w:rFonts w:ascii="Times New Roman" w:hAnsi="Times New Roman" w:cs="Times New Roman"/>
          <w:sz w:val="26"/>
          <w:szCs w:val="26"/>
        </w:rPr>
        <w:t xml:space="preserve"> Ứng dụng bị treo (Not Responding) và tự đóng.</w:t>
      </w:r>
    </w:p>
    <w:p w14:paraId="7E231CB2" w14:textId="77777777" w:rsidR="00B636F8" w:rsidRPr="00637A93" w:rsidRDefault="00000000">
      <w:pPr>
        <w:rPr>
          <w:rFonts w:ascii="Times New Roman" w:hAnsi="Times New Roman" w:cs="Times New Roman"/>
          <w:sz w:val="26"/>
          <w:szCs w:val="26"/>
        </w:rPr>
      </w:pPr>
      <w:r w:rsidRPr="00637A93">
        <w:rPr>
          <w:rFonts w:ascii="Times New Roman" w:hAnsi="Times New Roman" w:cs="Times New Roman"/>
          <w:sz w:val="26"/>
          <w:szCs w:val="26"/>
        </w:rPr>
        <w:t>--------------------------------------------------</w:t>
      </w:r>
    </w:p>
    <w:p w14:paraId="2410DA5E" w14:textId="77777777" w:rsidR="00B636F8" w:rsidRPr="00637A93" w:rsidRDefault="00000000">
      <w:pPr>
        <w:pStyle w:val="Heading1"/>
        <w:rPr>
          <w:rFonts w:ascii="Times New Roman" w:hAnsi="Times New Roman" w:cs="Times New Roman"/>
          <w:color w:val="auto"/>
          <w:sz w:val="26"/>
          <w:szCs w:val="26"/>
        </w:rPr>
      </w:pPr>
      <w:r w:rsidRPr="00637A93">
        <w:rPr>
          <w:rFonts w:ascii="Times New Roman" w:hAnsi="Times New Roman" w:cs="Times New Roman"/>
          <w:color w:val="auto"/>
          <w:sz w:val="26"/>
          <w:szCs w:val="26"/>
        </w:rPr>
        <w:t>Lỗi 004: Không thể hoàn tác (Undo) sau khi xóa danh sách Bullet</w:t>
      </w:r>
    </w:p>
    <w:p w14:paraId="35960BCF" w14:textId="77777777" w:rsidR="00B636F8" w:rsidRPr="00637A93" w:rsidRDefault="00000000">
      <w:pPr>
        <w:rPr>
          <w:rFonts w:ascii="Times New Roman" w:hAnsi="Times New Roman" w:cs="Times New Roman"/>
          <w:sz w:val="26"/>
          <w:szCs w:val="26"/>
        </w:rPr>
      </w:pPr>
      <w:r w:rsidRPr="00637A93">
        <w:rPr>
          <w:rFonts w:ascii="Times New Roman" w:hAnsi="Times New Roman" w:cs="Times New Roman"/>
          <w:b/>
          <w:sz w:val="26"/>
          <w:szCs w:val="26"/>
        </w:rPr>
        <w:t>Mô Tả Lỗi (Tóm tắt):</w:t>
      </w:r>
      <w:r w:rsidRPr="00637A93">
        <w:rPr>
          <w:rFonts w:ascii="Times New Roman" w:hAnsi="Times New Roman" w:cs="Times New Roman"/>
          <w:sz w:val="26"/>
          <w:szCs w:val="26"/>
        </w:rPr>
        <w:t xml:space="preserve"> Không thể hoàn tác (Undo) sau khi xóa danh sách Bullet</w:t>
      </w:r>
    </w:p>
    <w:p w14:paraId="584FDEDC" w14:textId="77777777" w:rsidR="00B636F8" w:rsidRPr="00637A93" w:rsidRDefault="00000000">
      <w:pPr>
        <w:rPr>
          <w:rFonts w:ascii="Times New Roman" w:hAnsi="Times New Roman" w:cs="Times New Roman"/>
          <w:sz w:val="26"/>
          <w:szCs w:val="26"/>
        </w:rPr>
      </w:pPr>
      <w:r w:rsidRPr="00637A93">
        <w:rPr>
          <w:rFonts w:ascii="Times New Roman" w:hAnsi="Times New Roman" w:cs="Times New Roman"/>
          <w:b/>
          <w:sz w:val="26"/>
          <w:szCs w:val="26"/>
        </w:rPr>
        <w:t>ID Lỗi:</w:t>
      </w:r>
      <w:r w:rsidRPr="00637A93">
        <w:rPr>
          <w:rFonts w:ascii="Times New Roman" w:hAnsi="Times New Roman" w:cs="Times New Roman"/>
          <w:sz w:val="26"/>
          <w:szCs w:val="26"/>
        </w:rPr>
        <w:t xml:space="preserve"> BUG-SN-004</w:t>
      </w:r>
    </w:p>
    <w:p w14:paraId="0B2595E3" w14:textId="77777777" w:rsidR="00B636F8" w:rsidRPr="00637A93" w:rsidRDefault="00000000">
      <w:pPr>
        <w:rPr>
          <w:rFonts w:ascii="Times New Roman" w:hAnsi="Times New Roman" w:cs="Times New Roman"/>
          <w:sz w:val="26"/>
          <w:szCs w:val="26"/>
        </w:rPr>
      </w:pPr>
      <w:r w:rsidRPr="00637A93">
        <w:rPr>
          <w:rFonts w:ascii="Times New Roman" w:hAnsi="Times New Roman" w:cs="Times New Roman"/>
          <w:b/>
          <w:sz w:val="26"/>
          <w:szCs w:val="26"/>
        </w:rPr>
        <w:t>Phiên Bản Sản Phẩm:</w:t>
      </w:r>
      <w:r w:rsidRPr="00637A93">
        <w:rPr>
          <w:rFonts w:ascii="Times New Roman" w:hAnsi="Times New Roman" w:cs="Times New Roman"/>
          <w:sz w:val="26"/>
          <w:szCs w:val="26"/>
        </w:rPr>
        <w:t xml:space="preserve"> Microsoft Sticky Notes 4.5.0</w:t>
      </w:r>
    </w:p>
    <w:p w14:paraId="3BF3D186" w14:textId="77777777" w:rsidR="00B636F8" w:rsidRPr="00637A93" w:rsidRDefault="00000000">
      <w:pPr>
        <w:rPr>
          <w:rFonts w:ascii="Times New Roman" w:hAnsi="Times New Roman" w:cs="Times New Roman"/>
          <w:sz w:val="26"/>
          <w:szCs w:val="26"/>
        </w:rPr>
      </w:pPr>
      <w:r w:rsidRPr="00637A93">
        <w:rPr>
          <w:rFonts w:ascii="Times New Roman" w:hAnsi="Times New Roman" w:cs="Times New Roman"/>
          <w:b/>
          <w:sz w:val="26"/>
          <w:szCs w:val="26"/>
        </w:rPr>
        <w:t>Mức Độ Nghiêm Trọng:</w:t>
      </w:r>
      <w:r w:rsidRPr="00637A93">
        <w:rPr>
          <w:rFonts w:ascii="Times New Roman" w:hAnsi="Times New Roman" w:cs="Times New Roman"/>
          <w:sz w:val="26"/>
          <w:szCs w:val="26"/>
        </w:rPr>
        <w:t xml:space="preserve"> Thấp</w:t>
      </w:r>
    </w:p>
    <w:p w14:paraId="13B9D407" w14:textId="77777777" w:rsidR="00B636F8" w:rsidRPr="00637A93" w:rsidRDefault="00000000">
      <w:pPr>
        <w:rPr>
          <w:rFonts w:ascii="Times New Roman" w:hAnsi="Times New Roman" w:cs="Times New Roman"/>
          <w:sz w:val="26"/>
          <w:szCs w:val="26"/>
        </w:rPr>
      </w:pPr>
      <w:r w:rsidRPr="00637A93">
        <w:rPr>
          <w:rFonts w:ascii="Times New Roman" w:hAnsi="Times New Roman" w:cs="Times New Roman"/>
          <w:b/>
          <w:sz w:val="26"/>
          <w:szCs w:val="26"/>
        </w:rPr>
        <w:t>Mức Độ Ưu Tiên:</w:t>
      </w:r>
      <w:r w:rsidRPr="00637A93">
        <w:rPr>
          <w:rFonts w:ascii="Times New Roman" w:hAnsi="Times New Roman" w:cs="Times New Roman"/>
          <w:sz w:val="26"/>
          <w:szCs w:val="26"/>
        </w:rPr>
        <w:t xml:space="preserve"> Trung bình</w:t>
      </w:r>
    </w:p>
    <w:p w14:paraId="5B07DBEB" w14:textId="77777777" w:rsidR="00B636F8" w:rsidRPr="00637A93" w:rsidRDefault="00000000">
      <w:pPr>
        <w:rPr>
          <w:rFonts w:ascii="Times New Roman" w:hAnsi="Times New Roman" w:cs="Times New Roman"/>
          <w:sz w:val="26"/>
          <w:szCs w:val="26"/>
        </w:rPr>
      </w:pPr>
      <w:r w:rsidRPr="00637A93">
        <w:rPr>
          <w:rFonts w:ascii="Times New Roman" w:hAnsi="Times New Roman" w:cs="Times New Roman"/>
          <w:b/>
          <w:sz w:val="26"/>
          <w:szCs w:val="26"/>
        </w:rPr>
        <w:t>Giao Cho:</w:t>
      </w:r>
      <w:r w:rsidRPr="00637A93">
        <w:rPr>
          <w:rFonts w:ascii="Times New Roman" w:hAnsi="Times New Roman" w:cs="Times New Roman"/>
          <w:sz w:val="26"/>
          <w:szCs w:val="26"/>
        </w:rPr>
        <w:t xml:space="preserve"> Dev Team</w:t>
      </w:r>
    </w:p>
    <w:p w14:paraId="578CBC3B" w14:textId="77777777" w:rsidR="00B636F8" w:rsidRPr="00637A93" w:rsidRDefault="00000000">
      <w:pPr>
        <w:rPr>
          <w:rFonts w:ascii="Times New Roman" w:hAnsi="Times New Roman" w:cs="Times New Roman"/>
          <w:sz w:val="26"/>
          <w:szCs w:val="26"/>
        </w:rPr>
      </w:pPr>
      <w:r w:rsidRPr="00637A93">
        <w:rPr>
          <w:rFonts w:ascii="Times New Roman" w:hAnsi="Times New Roman" w:cs="Times New Roman"/>
          <w:b/>
          <w:sz w:val="26"/>
          <w:szCs w:val="26"/>
        </w:rPr>
        <w:t>Người Báo Cáo:</w:t>
      </w:r>
      <w:r w:rsidRPr="00637A93">
        <w:rPr>
          <w:rFonts w:ascii="Times New Roman" w:hAnsi="Times New Roman" w:cs="Times New Roman"/>
          <w:sz w:val="26"/>
          <w:szCs w:val="26"/>
        </w:rPr>
        <w:t xml:space="preserve"> Tester</w:t>
      </w:r>
    </w:p>
    <w:p w14:paraId="4D1E18EC" w14:textId="77777777" w:rsidR="00B636F8" w:rsidRPr="00637A93" w:rsidRDefault="00000000">
      <w:pPr>
        <w:rPr>
          <w:rFonts w:ascii="Times New Roman" w:hAnsi="Times New Roman" w:cs="Times New Roman"/>
          <w:sz w:val="26"/>
          <w:szCs w:val="26"/>
        </w:rPr>
      </w:pPr>
      <w:r w:rsidRPr="00637A93">
        <w:rPr>
          <w:rFonts w:ascii="Times New Roman" w:hAnsi="Times New Roman" w:cs="Times New Roman"/>
          <w:b/>
          <w:sz w:val="26"/>
          <w:szCs w:val="26"/>
        </w:rPr>
        <w:t>Trạng Thái:</w:t>
      </w:r>
      <w:r w:rsidRPr="00637A93">
        <w:rPr>
          <w:rFonts w:ascii="Times New Roman" w:hAnsi="Times New Roman" w:cs="Times New Roman"/>
          <w:sz w:val="26"/>
          <w:szCs w:val="26"/>
        </w:rPr>
        <w:t xml:space="preserve"> Mới (New)</w:t>
      </w:r>
    </w:p>
    <w:p w14:paraId="16AEE862" w14:textId="77777777" w:rsidR="00B636F8" w:rsidRPr="00637A93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637A93">
        <w:rPr>
          <w:rFonts w:ascii="Times New Roman" w:hAnsi="Times New Roman" w:cs="Times New Roman"/>
          <w:color w:val="auto"/>
        </w:rPr>
        <w:t>Các Bước Tái Tạo:</w:t>
      </w:r>
    </w:p>
    <w:p w14:paraId="4F15B87D" w14:textId="77777777" w:rsidR="00B636F8" w:rsidRPr="00637A93" w:rsidRDefault="00000000">
      <w:pPr>
        <w:rPr>
          <w:rFonts w:ascii="Times New Roman" w:hAnsi="Times New Roman" w:cs="Times New Roman"/>
          <w:sz w:val="26"/>
          <w:szCs w:val="26"/>
        </w:rPr>
      </w:pPr>
      <w:r w:rsidRPr="00637A93">
        <w:rPr>
          <w:rFonts w:ascii="Times New Roman" w:hAnsi="Times New Roman" w:cs="Times New Roman"/>
          <w:sz w:val="26"/>
          <w:szCs w:val="26"/>
        </w:rPr>
        <w:t>1. Tạo danh sách Bullet.</w:t>
      </w:r>
    </w:p>
    <w:p w14:paraId="0F5378CB" w14:textId="77777777" w:rsidR="00B636F8" w:rsidRPr="00637A93" w:rsidRDefault="00000000">
      <w:pPr>
        <w:rPr>
          <w:rFonts w:ascii="Times New Roman" w:hAnsi="Times New Roman" w:cs="Times New Roman"/>
          <w:sz w:val="26"/>
          <w:szCs w:val="26"/>
        </w:rPr>
      </w:pPr>
      <w:r w:rsidRPr="00637A93">
        <w:rPr>
          <w:rFonts w:ascii="Times New Roman" w:hAnsi="Times New Roman" w:cs="Times New Roman"/>
          <w:sz w:val="26"/>
          <w:szCs w:val="26"/>
        </w:rPr>
        <w:t>2. Bôi đen và xóa toàn bộ danh sách.</w:t>
      </w:r>
    </w:p>
    <w:p w14:paraId="104DAE02" w14:textId="77777777" w:rsidR="00B636F8" w:rsidRPr="00637A93" w:rsidRDefault="00000000">
      <w:pPr>
        <w:rPr>
          <w:rFonts w:ascii="Times New Roman" w:hAnsi="Times New Roman" w:cs="Times New Roman"/>
          <w:sz w:val="26"/>
          <w:szCs w:val="26"/>
        </w:rPr>
      </w:pPr>
      <w:r w:rsidRPr="00637A93">
        <w:rPr>
          <w:rFonts w:ascii="Times New Roman" w:hAnsi="Times New Roman" w:cs="Times New Roman"/>
          <w:sz w:val="26"/>
          <w:szCs w:val="26"/>
        </w:rPr>
        <w:t>3. Nhấn Ctrl + Z.</w:t>
      </w:r>
    </w:p>
    <w:p w14:paraId="0F19474A" w14:textId="77777777" w:rsidR="00B636F8" w:rsidRPr="00637A93" w:rsidRDefault="00000000">
      <w:pPr>
        <w:rPr>
          <w:rFonts w:ascii="Times New Roman" w:hAnsi="Times New Roman" w:cs="Times New Roman"/>
          <w:sz w:val="26"/>
          <w:szCs w:val="26"/>
        </w:rPr>
      </w:pPr>
      <w:r w:rsidRPr="00637A93">
        <w:rPr>
          <w:rFonts w:ascii="Times New Roman" w:hAnsi="Times New Roman" w:cs="Times New Roman"/>
          <w:b/>
          <w:sz w:val="26"/>
          <w:szCs w:val="26"/>
        </w:rPr>
        <w:t>Kết Quả Mong Đợi:</w:t>
      </w:r>
      <w:r w:rsidRPr="00637A93">
        <w:rPr>
          <w:rFonts w:ascii="Times New Roman" w:hAnsi="Times New Roman" w:cs="Times New Roman"/>
          <w:sz w:val="26"/>
          <w:szCs w:val="26"/>
        </w:rPr>
        <w:t xml:space="preserve"> Văn bản và định dạng Bullet được khôi phục.</w:t>
      </w:r>
    </w:p>
    <w:p w14:paraId="57D09D13" w14:textId="77777777" w:rsidR="00B636F8" w:rsidRPr="00637A93" w:rsidRDefault="00000000">
      <w:pPr>
        <w:rPr>
          <w:rFonts w:ascii="Times New Roman" w:hAnsi="Times New Roman" w:cs="Times New Roman"/>
          <w:sz w:val="26"/>
          <w:szCs w:val="26"/>
        </w:rPr>
      </w:pPr>
      <w:r w:rsidRPr="00637A93">
        <w:rPr>
          <w:rFonts w:ascii="Times New Roman" w:hAnsi="Times New Roman" w:cs="Times New Roman"/>
          <w:b/>
          <w:sz w:val="26"/>
          <w:szCs w:val="26"/>
        </w:rPr>
        <w:t>Kết Quả Thực Tế:</w:t>
      </w:r>
      <w:r w:rsidRPr="00637A93">
        <w:rPr>
          <w:rFonts w:ascii="Times New Roman" w:hAnsi="Times New Roman" w:cs="Times New Roman"/>
          <w:sz w:val="26"/>
          <w:szCs w:val="26"/>
        </w:rPr>
        <w:t xml:space="preserve"> Văn bản được khôi phục nhưng mất định dạng dấu chấm đầu dòng.</w:t>
      </w:r>
    </w:p>
    <w:p w14:paraId="7926CEC5" w14:textId="77777777" w:rsidR="00B636F8" w:rsidRPr="00637A93" w:rsidRDefault="00000000">
      <w:pPr>
        <w:rPr>
          <w:rFonts w:ascii="Times New Roman" w:hAnsi="Times New Roman" w:cs="Times New Roman"/>
          <w:sz w:val="26"/>
          <w:szCs w:val="26"/>
        </w:rPr>
      </w:pPr>
      <w:r w:rsidRPr="00637A93">
        <w:rPr>
          <w:rFonts w:ascii="Times New Roman" w:hAnsi="Times New Roman" w:cs="Times New Roman"/>
          <w:sz w:val="26"/>
          <w:szCs w:val="26"/>
        </w:rPr>
        <w:t>--------------------------------------------------</w:t>
      </w:r>
    </w:p>
    <w:p w14:paraId="60D758D8" w14:textId="77777777" w:rsidR="00B636F8" w:rsidRPr="00637A93" w:rsidRDefault="00000000">
      <w:pPr>
        <w:pStyle w:val="Heading1"/>
        <w:rPr>
          <w:rFonts w:ascii="Times New Roman" w:hAnsi="Times New Roman" w:cs="Times New Roman"/>
          <w:color w:val="auto"/>
          <w:sz w:val="26"/>
          <w:szCs w:val="26"/>
        </w:rPr>
      </w:pPr>
      <w:r w:rsidRPr="00637A93">
        <w:rPr>
          <w:rFonts w:ascii="Times New Roman" w:hAnsi="Times New Roman" w:cs="Times New Roman"/>
          <w:color w:val="auto"/>
          <w:sz w:val="26"/>
          <w:szCs w:val="26"/>
        </w:rPr>
        <w:t>Lỗi 005: Màu chữ không tự động đổi khi chuyển sang Dark Mode</w:t>
      </w:r>
    </w:p>
    <w:p w14:paraId="40784B48" w14:textId="77777777" w:rsidR="00B636F8" w:rsidRPr="00637A93" w:rsidRDefault="00000000">
      <w:pPr>
        <w:rPr>
          <w:rFonts w:ascii="Times New Roman" w:hAnsi="Times New Roman" w:cs="Times New Roman"/>
          <w:sz w:val="26"/>
          <w:szCs w:val="26"/>
        </w:rPr>
      </w:pPr>
      <w:r w:rsidRPr="00637A93">
        <w:rPr>
          <w:rFonts w:ascii="Times New Roman" w:hAnsi="Times New Roman" w:cs="Times New Roman"/>
          <w:b/>
          <w:sz w:val="26"/>
          <w:szCs w:val="26"/>
        </w:rPr>
        <w:t>Mô Tả Lỗi (Tóm tắt):</w:t>
      </w:r>
      <w:r w:rsidRPr="00637A93">
        <w:rPr>
          <w:rFonts w:ascii="Times New Roman" w:hAnsi="Times New Roman" w:cs="Times New Roman"/>
          <w:sz w:val="26"/>
          <w:szCs w:val="26"/>
        </w:rPr>
        <w:t xml:space="preserve"> Màu chữ không tự động đổi khi chuyển sang Dark Mode</w:t>
      </w:r>
    </w:p>
    <w:p w14:paraId="61ECE9D0" w14:textId="77777777" w:rsidR="00B636F8" w:rsidRPr="00637A93" w:rsidRDefault="00000000">
      <w:pPr>
        <w:rPr>
          <w:rFonts w:ascii="Times New Roman" w:hAnsi="Times New Roman" w:cs="Times New Roman"/>
          <w:sz w:val="26"/>
          <w:szCs w:val="26"/>
        </w:rPr>
      </w:pPr>
      <w:r w:rsidRPr="00637A93">
        <w:rPr>
          <w:rFonts w:ascii="Times New Roman" w:hAnsi="Times New Roman" w:cs="Times New Roman"/>
          <w:b/>
          <w:sz w:val="26"/>
          <w:szCs w:val="26"/>
        </w:rPr>
        <w:t>ID Lỗi:</w:t>
      </w:r>
      <w:r w:rsidRPr="00637A93">
        <w:rPr>
          <w:rFonts w:ascii="Times New Roman" w:hAnsi="Times New Roman" w:cs="Times New Roman"/>
          <w:sz w:val="26"/>
          <w:szCs w:val="26"/>
        </w:rPr>
        <w:t xml:space="preserve"> BUG-SN-005</w:t>
      </w:r>
    </w:p>
    <w:p w14:paraId="58D2B68A" w14:textId="77777777" w:rsidR="00B636F8" w:rsidRPr="00637A93" w:rsidRDefault="00000000">
      <w:pPr>
        <w:rPr>
          <w:rFonts w:ascii="Times New Roman" w:hAnsi="Times New Roman" w:cs="Times New Roman"/>
          <w:sz w:val="26"/>
          <w:szCs w:val="26"/>
        </w:rPr>
      </w:pPr>
      <w:r w:rsidRPr="00637A93">
        <w:rPr>
          <w:rFonts w:ascii="Times New Roman" w:hAnsi="Times New Roman" w:cs="Times New Roman"/>
          <w:b/>
          <w:sz w:val="26"/>
          <w:szCs w:val="26"/>
        </w:rPr>
        <w:t>Phiên Bản Sản Phẩm:</w:t>
      </w:r>
      <w:r w:rsidRPr="00637A93">
        <w:rPr>
          <w:rFonts w:ascii="Times New Roman" w:hAnsi="Times New Roman" w:cs="Times New Roman"/>
          <w:sz w:val="26"/>
          <w:szCs w:val="26"/>
        </w:rPr>
        <w:t xml:space="preserve"> Microsoft Sticky Notes 4.5.0</w:t>
      </w:r>
    </w:p>
    <w:p w14:paraId="26B1AE24" w14:textId="77777777" w:rsidR="00B636F8" w:rsidRPr="00637A93" w:rsidRDefault="00000000">
      <w:pPr>
        <w:rPr>
          <w:rFonts w:ascii="Times New Roman" w:hAnsi="Times New Roman" w:cs="Times New Roman"/>
          <w:sz w:val="26"/>
          <w:szCs w:val="26"/>
        </w:rPr>
      </w:pPr>
      <w:r w:rsidRPr="00637A93">
        <w:rPr>
          <w:rFonts w:ascii="Times New Roman" w:hAnsi="Times New Roman" w:cs="Times New Roman"/>
          <w:b/>
          <w:sz w:val="26"/>
          <w:szCs w:val="26"/>
        </w:rPr>
        <w:lastRenderedPageBreak/>
        <w:t>Mức Độ Nghiêm Trọng:</w:t>
      </w:r>
      <w:r w:rsidRPr="00637A93">
        <w:rPr>
          <w:rFonts w:ascii="Times New Roman" w:hAnsi="Times New Roman" w:cs="Times New Roman"/>
          <w:sz w:val="26"/>
          <w:szCs w:val="26"/>
        </w:rPr>
        <w:t xml:space="preserve"> Trung bình</w:t>
      </w:r>
    </w:p>
    <w:p w14:paraId="09726509" w14:textId="77777777" w:rsidR="00B636F8" w:rsidRPr="00637A93" w:rsidRDefault="00000000">
      <w:pPr>
        <w:rPr>
          <w:rFonts w:ascii="Times New Roman" w:hAnsi="Times New Roman" w:cs="Times New Roman"/>
          <w:sz w:val="26"/>
          <w:szCs w:val="26"/>
        </w:rPr>
      </w:pPr>
      <w:r w:rsidRPr="00637A93">
        <w:rPr>
          <w:rFonts w:ascii="Times New Roman" w:hAnsi="Times New Roman" w:cs="Times New Roman"/>
          <w:b/>
          <w:sz w:val="26"/>
          <w:szCs w:val="26"/>
        </w:rPr>
        <w:t>Mức Độ Ưu Tiên:</w:t>
      </w:r>
      <w:r w:rsidRPr="00637A93">
        <w:rPr>
          <w:rFonts w:ascii="Times New Roman" w:hAnsi="Times New Roman" w:cs="Times New Roman"/>
          <w:sz w:val="26"/>
          <w:szCs w:val="26"/>
        </w:rPr>
        <w:t xml:space="preserve"> Thấp</w:t>
      </w:r>
    </w:p>
    <w:p w14:paraId="049AC877" w14:textId="77777777" w:rsidR="00B636F8" w:rsidRPr="00637A93" w:rsidRDefault="00000000">
      <w:pPr>
        <w:rPr>
          <w:rFonts w:ascii="Times New Roman" w:hAnsi="Times New Roman" w:cs="Times New Roman"/>
          <w:sz w:val="26"/>
          <w:szCs w:val="26"/>
        </w:rPr>
      </w:pPr>
      <w:r w:rsidRPr="00637A93">
        <w:rPr>
          <w:rFonts w:ascii="Times New Roman" w:hAnsi="Times New Roman" w:cs="Times New Roman"/>
          <w:b/>
          <w:sz w:val="26"/>
          <w:szCs w:val="26"/>
        </w:rPr>
        <w:t>Giao Cho:</w:t>
      </w:r>
      <w:r w:rsidRPr="00637A93">
        <w:rPr>
          <w:rFonts w:ascii="Times New Roman" w:hAnsi="Times New Roman" w:cs="Times New Roman"/>
          <w:sz w:val="26"/>
          <w:szCs w:val="26"/>
        </w:rPr>
        <w:t xml:space="preserve"> Dev Team</w:t>
      </w:r>
    </w:p>
    <w:p w14:paraId="41092791" w14:textId="77777777" w:rsidR="00B636F8" w:rsidRPr="00637A93" w:rsidRDefault="00000000">
      <w:pPr>
        <w:rPr>
          <w:rFonts w:ascii="Times New Roman" w:hAnsi="Times New Roman" w:cs="Times New Roman"/>
          <w:sz w:val="26"/>
          <w:szCs w:val="26"/>
        </w:rPr>
      </w:pPr>
      <w:r w:rsidRPr="00637A93">
        <w:rPr>
          <w:rFonts w:ascii="Times New Roman" w:hAnsi="Times New Roman" w:cs="Times New Roman"/>
          <w:b/>
          <w:sz w:val="26"/>
          <w:szCs w:val="26"/>
        </w:rPr>
        <w:t>Người Báo Cáo:</w:t>
      </w:r>
      <w:r w:rsidRPr="00637A93">
        <w:rPr>
          <w:rFonts w:ascii="Times New Roman" w:hAnsi="Times New Roman" w:cs="Times New Roman"/>
          <w:sz w:val="26"/>
          <w:szCs w:val="26"/>
        </w:rPr>
        <w:t xml:space="preserve"> Tester</w:t>
      </w:r>
    </w:p>
    <w:p w14:paraId="173FB135" w14:textId="77777777" w:rsidR="00B636F8" w:rsidRPr="00637A93" w:rsidRDefault="00000000">
      <w:pPr>
        <w:rPr>
          <w:rFonts w:ascii="Times New Roman" w:hAnsi="Times New Roman" w:cs="Times New Roman"/>
          <w:sz w:val="26"/>
          <w:szCs w:val="26"/>
        </w:rPr>
      </w:pPr>
      <w:r w:rsidRPr="00637A93">
        <w:rPr>
          <w:rFonts w:ascii="Times New Roman" w:hAnsi="Times New Roman" w:cs="Times New Roman"/>
          <w:b/>
          <w:sz w:val="26"/>
          <w:szCs w:val="26"/>
        </w:rPr>
        <w:t>Trạng Thái:</w:t>
      </w:r>
      <w:r w:rsidRPr="00637A93">
        <w:rPr>
          <w:rFonts w:ascii="Times New Roman" w:hAnsi="Times New Roman" w:cs="Times New Roman"/>
          <w:sz w:val="26"/>
          <w:szCs w:val="26"/>
        </w:rPr>
        <w:t xml:space="preserve"> Mới (New)</w:t>
      </w:r>
    </w:p>
    <w:p w14:paraId="017DF555" w14:textId="77777777" w:rsidR="00B636F8" w:rsidRPr="00637A93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637A93">
        <w:rPr>
          <w:rFonts w:ascii="Times New Roman" w:hAnsi="Times New Roman" w:cs="Times New Roman"/>
          <w:color w:val="auto"/>
        </w:rPr>
        <w:t>Các Bước Tái Tạo:</w:t>
      </w:r>
    </w:p>
    <w:p w14:paraId="58395E66" w14:textId="77777777" w:rsidR="00B636F8" w:rsidRPr="00637A93" w:rsidRDefault="00000000">
      <w:pPr>
        <w:rPr>
          <w:rFonts w:ascii="Times New Roman" w:hAnsi="Times New Roman" w:cs="Times New Roman"/>
          <w:sz w:val="26"/>
          <w:szCs w:val="26"/>
        </w:rPr>
      </w:pPr>
      <w:r w:rsidRPr="00637A93">
        <w:rPr>
          <w:rFonts w:ascii="Times New Roman" w:hAnsi="Times New Roman" w:cs="Times New Roman"/>
          <w:sz w:val="26"/>
          <w:szCs w:val="26"/>
        </w:rPr>
        <w:t>1. Đang ở giao diện sáng (Light).</w:t>
      </w:r>
    </w:p>
    <w:p w14:paraId="2BE74274" w14:textId="77777777" w:rsidR="00B636F8" w:rsidRPr="00637A93" w:rsidRDefault="00000000">
      <w:pPr>
        <w:rPr>
          <w:rFonts w:ascii="Times New Roman" w:hAnsi="Times New Roman" w:cs="Times New Roman"/>
          <w:sz w:val="26"/>
          <w:szCs w:val="26"/>
        </w:rPr>
      </w:pPr>
      <w:r w:rsidRPr="00637A93">
        <w:rPr>
          <w:rFonts w:ascii="Times New Roman" w:hAnsi="Times New Roman" w:cs="Times New Roman"/>
          <w:sz w:val="26"/>
          <w:szCs w:val="26"/>
        </w:rPr>
        <w:t>2. Nhập văn bản màu đen.</w:t>
      </w:r>
    </w:p>
    <w:p w14:paraId="61ED2173" w14:textId="77777777" w:rsidR="00B636F8" w:rsidRPr="00637A93" w:rsidRDefault="00000000">
      <w:pPr>
        <w:rPr>
          <w:rFonts w:ascii="Times New Roman" w:hAnsi="Times New Roman" w:cs="Times New Roman"/>
          <w:sz w:val="26"/>
          <w:szCs w:val="26"/>
        </w:rPr>
      </w:pPr>
      <w:r w:rsidRPr="00637A93">
        <w:rPr>
          <w:rFonts w:ascii="Times New Roman" w:hAnsi="Times New Roman" w:cs="Times New Roman"/>
          <w:sz w:val="26"/>
          <w:szCs w:val="26"/>
        </w:rPr>
        <w:t>3. Vào Settings chuyển sang Dark Mode.</w:t>
      </w:r>
    </w:p>
    <w:p w14:paraId="6129134A" w14:textId="77777777" w:rsidR="00B636F8" w:rsidRPr="00637A93" w:rsidRDefault="00000000">
      <w:pPr>
        <w:rPr>
          <w:rFonts w:ascii="Times New Roman" w:hAnsi="Times New Roman" w:cs="Times New Roman"/>
          <w:sz w:val="26"/>
          <w:szCs w:val="26"/>
        </w:rPr>
      </w:pPr>
      <w:r w:rsidRPr="00637A93">
        <w:rPr>
          <w:rFonts w:ascii="Times New Roman" w:hAnsi="Times New Roman" w:cs="Times New Roman"/>
          <w:b/>
          <w:sz w:val="26"/>
          <w:szCs w:val="26"/>
        </w:rPr>
        <w:t>Kết Quả Mong Đợi:</w:t>
      </w:r>
      <w:r w:rsidRPr="00637A93">
        <w:rPr>
          <w:rFonts w:ascii="Times New Roman" w:hAnsi="Times New Roman" w:cs="Times New Roman"/>
          <w:sz w:val="26"/>
          <w:szCs w:val="26"/>
        </w:rPr>
        <w:t xml:space="preserve"> Nền tối và chữ tự động chuyển sang màu sáng để dễ đọc.</w:t>
      </w:r>
    </w:p>
    <w:p w14:paraId="7FD5E7E7" w14:textId="77777777" w:rsidR="00B636F8" w:rsidRPr="00637A93" w:rsidRDefault="00000000">
      <w:pPr>
        <w:rPr>
          <w:rFonts w:ascii="Times New Roman" w:hAnsi="Times New Roman" w:cs="Times New Roman"/>
          <w:sz w:val="26"/>
          <w:szCs w:val="26"/>
        </w:rPr>
      </w:pPr>
      <w:r w:rsidRPr="00637A93">
        <w:rPr>
          <w:rFonts w:ascii="Times New Roman" w:hAnsi="Times New Roman" w:cs="Times New Roman"/>
          <w:b/>
          <w:sz w:val="26"/>
          <w:szCs w:val="26"/>
        </w:rPr>
        <w:t>Kết Quả Thực Tế:</w:t>
      </w:r>
      <w:r w:rsidRPr="00637A93">
        <w:rPr>
          <w:rFonts w:ascii="Times New Roman" w:hAnsi="Times New Roman" w:cs="Times New Roman"/>
          <w:sz w:val="26"/>
          <w:szCs w:val="26"/>
        </w:rPr>
        <w:t xml:space="preserve"> Nền tối nhưng chữ vẫn giữ màu đen, dẫn đến không đọc được nội dung.</w:t>
      </w:r>
    </w:p>
    <w:p w14:paraId="4C2E89F2" w14:textId="77777777" w:rsidR="00B636F8" w:rsidRPr="00637A93" w:rsidRDefault="00000000">
      <w:pPr>
        <w:rPr>
          <w:rFonts w:ascii="Times New Roman" w:hAnsi="Times New Roman" w:cs="Times New Roman"/>
          <w:sz w:val="26"/>
          <w:szCs w:val="26"/>
        </w:rPr>
      </w:pPr>
      <w:r w:rsidRPr="00637A93">
        <w:rPr>
          <w:rFonts w:ascii="Times New Roman" w:hAnsi="Times New Roman" w:cs="Times New Roman"/>
          <w:sz w:val="26"/>
          <w:szCs w:val="26"/>
        </w:rPr>
        <w:t>--------------------------------------------------</w:t>
      </w:r>
    </w:p>
    <w:p w14:paraId="306EDAA9" w14:textId="77777777" w:rsidR="00B636F8" w:rsidRPr="00637A93" w:rsidRDefault="00000000">
      <w:pPr>
        <w:pStyle w:val="Heading1"/>
        <w:rPr>
          <w:rFonts w:ascii="Times New Roman" w:hAnsi="Times New Roman" w:cs="Times New Roman"/>
          <w:color w:val="auto"/>
          <w:sz w:val="26"/>
          <w:szCs w:val="26"/>
        </w:rPr>
      </w:pPr>
      <w:r w:rsidRPr="00637A93">
        <w:rPr>
          <w:rFonts w:ascii="Times New Roman" w:hAnsi="Times New Roman" w:cs="Times New Roman"/>
          <w:color w:val="auto"/>
          <w:sz w:val="26"/>
          <w:szCs w:val="26"/>
        </w:rPr>
        <w:t>Lỗi 006: Phím tắt Ctrl+F không hoạt động trong cửa sổ ghi chú lẻ</w:t>
      </w:r>
    </w:p>
    <w:p w14:paraId="27C765C1" w14:textId="77777777" w:rsidR="00B636F8" w:rsidRPr="00637A93" w:rsidRDefault="00000000">
      <w:pPr>
        <w:rPr>
          <w:rFonts w:ascii="Times New Roman" w:hAnsi="Times New Roman" w:cs="Times New Roman"/>
          <w:sz w:val="26"/>
          <w:szCs w:val="26"/>
        </w:rPr>
      </w:pPr>
      <w:r w:rsidRPr="00637A93">
        <w:rPr>
          <w:rFonts w:ascii="Times New Roman" w:hAnsi="Times New Roman" w:cs="Times New Roman"/>
          <w:b/>
          <w:sz w:val="26"/>
          <w:szCs w:val="26"/>
        </w:rPr>
        <w:t>Mô Tả Lỗi (Tóm tắt):</w:t>
      </w:r>
      <w:r w:rsidRPr="00637A93">
        <w:rPr>
          <w:rFonts w:ascii="Times New Roman" w:hAnsi="Times New Roman" w:cs="Times New Roman"/>
          <w:sz w:val="26"/>
          <w:szCs w:val="26"/>
        </w:rPr>
        <w:t xml:space="preserve"> Phím tắt Ctrl+F không hoạt động trong cửa sổ ghi chú lẻ</w:t>
      </w:r>
    </w:p>
    <w:p w14:paraId="27976738" w14:textId="77777777" w:rsidR="00B636F8" w:rsidRPr="00637A93" w:rsidRDefault="00000000">
      <w:pPr>
        <w:rPr>
          <w:rFonts w:ascii="Times New Roman" w:hAnsi="Times New Roman" w:cs="Times New Roman"/>
          <w:sz w:val="26"/>
          <w:szCs w:val="26"/>
        </w:rPr>
      </w:pPr>
      <w:r w:rsidRPr="00637A93">
        <w:rPr>
          <w:rFonts w:ascii="Times New Roman" w:hAnsi="Times New Roman" w:cs="Times New Roman"/>
          <w:b/>
          <w:sz w:val="26"/>
          <w:szCs w:val="26"/>
        </w:rPr>
        <w:t>ID Lỗi:</w:t>
      </w:r>
      <w:r w:rsidRPr="00637A93">
        <w:rPr>
          <w:rFonts w:ascii="Times New Roman" w:hAnsi="Times New Roman" w:cs="Times New Roman"/>
          <w:sz w:val="26"/>
          <w:szCs w:val="26"/>
        </w:rPr>
        <w:t xml:space="preserve"> BUG-SN-006</w:t>
      </w:r>
    </w:p>
    <w:p w14:paraId="765F9B78" w14:textId="77777777" w:rsidR="00B636F8" w:rsidRPr="00637A93" w:rsidRDefault="00000000">
      <w:pPr>
        <w:rPr>
          <w:rFonts w:ascii="Times New Roman" w:hAnsi="Times New Roman" w:cs="Times New Roman"/>
          <w:sz w:val="26"/>
          <w:szCs w:val="26"/>
        </w:rPr>
      </w:pPr>
      <w:r w:rsidRPr="00637A93">
        <w:rPr>
          <w:rFonts w:ascii="Times New Roman" w:hAnsi="Times New Roman" w:cs="Times New Roman"/>
          <w:b/>
          <w:sz w:val="26"/>
          <w:szCs w:val="26"/>
        </w:rPr>
        <w:t>Phiên Bản Sản Phẩm:</w:t>
      </w:r>
      <w:r w:rsidRPr="00637A93">
        <w:rPr>
          <w:rFonts w:ascii="Times New Roman" w:hAnsi="Times New Roman" w:cs="Times New Roman"/>
          <w:sz w:val="26"/>
          <w:szCs w:val="26"/>
        </w:rPr>
        <w:t xml:space="preserve"> Microsoft Sticky Notes 4.5.0</w:t>
      </w:r>
    </w:p>
    <w:p w14:paraId="4CDC396A" w14:textId="77777777" w:rsidR="00B636F8" w:rsidRPr="00637A93" w:rsidRDefault="00000000">
      <w:pPr>
        <w:rPr>
          <w:rFonts w:ascii="Times New Roman" w:hAnsi="Times New Roman" w:cs="Times New Roman"/>
          <w:sz w:val="26"/>
          <w:szCs w:val="26"/>
        </w:rPr>
      </w:pPr>
      <w:r w:rsidRPr="00637A93">
        <w:rPr>
          <w:rFonts w:ascii="Times New Roman" w:hAnsi="Times New Roman" w:cs="Times New Roman"/>
          <w:b/>
          <w:sz w:val="26"/>
          <w:szCs w:val="26"/>
        </w:rPr>
        <w:t>Mức Độ Nghiêm Trọng:</w:t>
      </w:r>
      <w:r w:rsidRPr="00637A93">
        <w:rPr>
          <w:rFonts w:ascii="Times New Roman" w:hAnsi="Times New Roman" w:cs="Times New Roman"/>
          <w:sz w:val="26"/>
          <w:szCs w:val="26"/>
        </w:rPr>
        <w:t xml:space="preserve"> Thấp</w:t>
      </w:r>
    </w:p>
    <w:p w14:paraId="379363DC" w14:textId="77777777" w:rsidR="00B636F8" w:rsidRPr="00637A93" w:rsidRDefault="00000000">
      <w:pPr>
        <w:rPr>
          <w:rFonts w:ascii="Times New Roman" w:hAnsi="Times New Roman" w:cs="Times New Roman"/>
          <w:sz w:val="26"/>
          <w:szCs w:val="26"/>
        </w:rPr>
      </w:pPr>
      <w:r w:rsidRPr="00637A93">
        <w:rPr>
          <w:rFonts w:ascii="Times New Roman" w:hAnsi="Times New Roman" w:cs="Times New Roman"/>
          <w:b/>
          <w:sz w:val="26"/>
          <w:szCs w:val="26"/>
        </w:rPr>
        <w:t>Mức Độ Ưu Tiên:</w:t>
      </w:r>
      <w:r w:rsidRPr="00637A93">
        <w:rPr>
          <w:rFonts w:ascii="Times New Roman" w:hAnsi="Times New Roman" w:cs="Times New Roman"/>
          <w:sz w:val="26"/>
          <w:szCs w:val="26"/>
        </w:rPr>
        <w:t xml:space="preserve"> Thấp</w:t>
      </w:r>
    </w:p>
    <w:p w14:paraId="2C6ACC49" w14:textId="77777777" w:rsidR="00B636F8" w:rsidRPr="00637A93" w:rsidRDefault="00000000">
      <w:pPr>
        <w:rPr>
          <w:rFonts w:ascii="Times New Roman" w:hAnsi="Times New Roman" w:cs="Times New Roman"/>
          <w:sz w:val="26"/>
          <w:szCs w:val="26"/>
        </w:rPr>
      </w:pPr>
      <w:r w:rsidRPr="00637A93">
        <w:rPr>
          <w:rFonts w:ascii="Times New Roman" w:hAnsi="Times New Roman" w:cs="Times New Roman"/>
          <w:b/>
          <w:sz w:val="26"/>
          <w:szCs w:val="26"/>
        </w:rPr>
        <w:t>Giao Cho:</w:t>
      </w:r>
      <w:r w:rsidRPr="00637A93">
        <w:rPr>
          <w:rFonts w:ascii="Times New Roman" w:hAnsi="Times New Roman" w:cs="Times New Roman"/>
          <w:sz w:val="26"/>
          <w:szCs w:val="26"/>
        </w:rPr>
        <w:t xml:space="preserve"> Dev Team</w:t>
      </w:r>
    </w:p>
    <w:p w14:paraId="182BCC70" w14:textId="77777777" w:rsidR="00B636F8" w:rsidRPr="00637A93" w:rsidRDefault="00000000">
      <w:pPr>
        <w:rPr>
          <w:rFonts w:ascii="Times New Roman" w:hAnsi="Times New Roman" w:cs="Times New Roman"/>
          <w:sz w:val="26"/>
          <w:szCs w:val="26"/>
        </w:rPr>
      </w:pPr>
      <w:r w:rsidRPr="00637A93">
        <w:rPr>
          <w:rFonts w:ascii="Times New Roman" w:hAnsi="Times New Roman" w:cs="Times New Roman"/>
          <w:b/>
          <w:sz w:val="26"/>
          <w:szCs w:val="26"/>
        </w:rPr>
        <w:t>Người Báo Cáo:</w:t>
      </w:r>
      <w:r w:rsidRPr="00637A93">
        <w:rPr>
          <w:rFonts w:ascii="Times New Roman" w:hAnsi="Times New Roman" w:cs="Times New Roman"/>
          <w:sz w:val="26"/>
          <w:szCs w:val="26"/>
        </w:rPr>
        <w:t xml:space="preserve"> Tester</w:t>
      </w:r>
    </w:p>
    <w:p w14:paraId="634E95D7" w14:textId="77777777" w:rsidR="00B636F8" w:rsidRPr="00637A93" w:rsidRDefault="00000000">
      <w:pPr>
        <w:rPr>
          <w:rFonts w:ascii="Times New Roman" w:hAnsi="Times New Roman" w:cs="Times New Roman"/>
          <w:sz w:val="26"/>
          <w:szCs w:val="26"/>
        </w:rPr>
      </w:pPr>
      <w:r w:rsidRPr="00637A93">
        <w:rPr>
          <w:rFonts w:ascii="Times New Roman" w:hAnsi="Times New Roman" w:cs="Times New Roman"/>
          <w:b/>
          <w:sz w:val="26"/>
          <w:szCs w:val="26"/>
        </w:rPr>
        <w:t>Trạng Thái:</w:t>
      </w:r>
      <w:r w:rsidRPr="00637A93">
        <w:rPr>
          <w:rFonts w:ascii="Times New Roman" w:hAnsi="Times New Roman" w:cs="Times New Roman"/>
          <w:sz w:val="26"/>
          <w:szCs w:val="26"/>
        </w:rPr>
        <w:t xml:space="preserve"> Mới (New)</w:t>
      </w:r>
    </w:p>
    <w:p w14:paraId="58D738F0" w14:textId="77777777" w:rsidR="00B636F8" w:rsidRPr="00637A93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637A93">
        <w:rPr>
          <w:rFonts w:ascii="Times New Roman" w:hAnsi="Times New Roman" w:cs="Times New Roman"/>
          <w:color w:val="auto"/>
        </w:rPr>
        <w:t>Các Bước Tái Tạo:</w:t>
      </w:r>
    </w:p>
    <w:p w14:paraId="53B0353D" w14:textId="77777777" w:rsidR="00B636F8" w:rsidRPr="00637A93" w:rsidRDefault="00000000">
      <w:pPr>
        <w:rPr>
          <w:rFonts w:ascii="Times New Roman" w:hAnsi="Times New Roman" w:cs="Times New Roman"/>
          <w:sz w:val="26"/>
          <w:szCs w:val="26"/>
        </w:rPr>
      </w:pPr>
      <w:r w:rsidRPr="00637A93">
        <w:rPr>
          <w:rFonts w:ascii="Times New Roman" w:hAnsi="Times New Roman" w:cs="Times New Roman"/>
          <w:sz w:val="26"/>
          <w:szCs w:val="26"/>
        </w:rPr>
        <w:t>1. Mở một ghi chú riêng biệt (không phải Notes List).</w:t>
      </w:r>
    </w:p>
    <w:p w14:paraId="29F74E23" w14:textId="77777777" w:rsidR="00B636F8" w:rsidRPr="00637A93" w:rsidRDefault="00000000">
      <w:pPr>
        <w:rPr>
          <w:rFonts w:ascii="Times New Roman" w:hAnsi="Times New Roman" w:cs="Times New Roman"/>
          <w:sz w:val="26"/>
          <w:szCs w:val="26"/>
        </w:rPr>
      </w:pPr>
      <w:r w:rsidRPr="00637A93">
        <w:rPr>
          <w:rFonts w:ascii="Times New Roman" w:hAnsi="Times New Roman" w:cs="Times New Roman"/>
          <w:sz w:val="26"/>
          <w:szCs w:val="26"/>
        </w:rPr>
        <w:t>2. Nhấn Ctrl + F.</w:t>
      </w:r>
    </w:p>
    <w:p w14:paraId="0F7D5A8D" w14:textId="77777777" w:rsidR="00B636F8" w:rsidRPr="00637A93" w:rsidRDefault="00000000">
      <w:pPr>
        <w:rPr>
          <w:rFonts w:ascii="Times New Roman" w:hAnsi="Times New Roman" w:cs="Times New Roman"/>
          <w:sz w:val="26"/>
          <w:szCs w:val="26"/>
        </w:rPr>
      </w:pPr>
      <w:r w:rsidRPr="00637A93">
        <w:rPr>
          <w:rFonts w:ascii="Times New Roman" w:hAnsi="Times New Roman" w:cs="Times New Roman"/>
          <w:b/>
          <w:sz w:val="26"/>
          <w:szCs w:val="26"/>
        </w:rPr>
        <w:lastRenderedPageBreak/>
        <w:t>Kết Quả Mong Đợi:</w:t>
      </w:r>
      <w:r w:rsidRPr="00637A93">
        <w:rPr>
          <w:rFonts w:ascii="Times New Roman" w:hAnsi="Times New Roman" w:cs="Times New Roman"/>
          <w:sz w:val="26"/>
          <w:szCs w:val="26"/>
        </w:rPr>
        <w:t xml:space="preserve"> Mở thanh tìm kiếm hoặc nhảy về Notes List với tiêu điểm vào ô Search.</w:t>
      </w:r>
    </w:p>
    <w:p w14:paraId="570791C9" w14:textId="77777777" w:rsidR="00B636F8" w:rsidRPr="00637A93" w:rsidRDefault="00000000">
      <w:pPr>
        <w:rPr>
          <w:rFonts w:ascii="Times New Roman" w:hAnsi="Times New Roman" w:cs="Times New Roman"/>
          <w:sz w:val="26"/>
          <w:szCs w:val="26"/>
        </w:rPr>
      </w:pPr>
      <w:r w:rsidRPr="00637A93">
        <w:rPr>
          <w:rFonts w:ascii="Times New Roman" w:hAnsi="Times New Roman" w:cs="Times New Roman"/>
          <w:b/>
          <w:sz w:val="26"/>
          <w:szCs w:val="26"/>
        </w:rPr>
        <w:t>Kết Quả Thực Tế:</w:t>
      </w:r>
      <w:r w:rsidRPr="00637A93">
        <w:rPr>
          <w:rFonts w:ascii="Times New Roman" w:hAnsi="Times New Roman" w:cs="Times New Roman"/>
          <w:sz w:val="26"/>
          <w:szCs w:val="26"/>
        </w:rPr>
        <w:t xml:space="preserve"> Không có phản ứng gì xảy ra.</w:t>
      </w:r>
    </w:p>
    <w:p w14:paraId="5870BF8F" w14:textId="77777777" w:rsidR="00B636F8" w:rsidRPr="00637A93" w:rsidRDefault="00000000">
      <w:pPr>
        <w:rPr>
          <w:rFonts w:ascii="Times New Roman" w:hAnsi="Times New Roman" w:cs="Times New Roman"/>
          <w:sz w:val="26"/>
          <w:szCs w:val="26"/>
        </w:rPr>
      </w:pPr>
      <w:r w:rsidRPr="00637A93">
        <w:rPr>
          <w:rFonts w:ascii="Times New Roman" w:hAnsi="Times New Roman" w:cs="Times New Roman"/>
          <w:sz w:val="26"/>
          <w:szCs w:val="26"/>
        </w:rPr>
        <w:t>--------------------------------------------------</w:t>
      </w:r>
    </w:p>
    <w:sectPr w:rsidR="00B636F8" w:rsidRPr="00637A9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21021617">
    <w:abstractNumId w:val="8"/>
  </w:num>
  <w:num w:numId="2" w16cid:durableId="1441947638">
    <w:abstractNumId w:val="6"/>
  </w:num>
  <w:num w:numId="3" w16cid:durableId="1419012144">
    <w:abstractNumId w:val="5"/>
  </w:num>
  <w:num w:numId="4" w16cid:durableId="1662927536">
    <w:abstractNumId w:val="4"/>
  </w:num>
  <w:num w:numId="5" w16cid:durableId="452755073">
    <w:abstractNumId w:val="7"/>
  </w:num>
  <w:num w:numId="6" w16cid:durableId="112287194">
    <w:abstractNumId w:val="3"/>
  </w:num>
  <w:num w:numId="7" w16cid:durableId="1437483786">
    <w:abstractNumId w:val="2"/>
  </w:num>
  <w:num w:numId="8" w16cid:durableId="1811509342">
    <w:abstractNumId w:val="1"/>
  </w:num>
  <w:num w:numId="9" w16cid:durableId="10430943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01A1"/>
    <w:rsid w:val="00034616"/>
    <w:rsid w:val="0006063C"/>
    <w:rsid w:val="0015074B"/>
    <w:rsid w:val="0029639D"/>
    <w:rsid w:val="00326F90"/>
    <w:rsid w:val="00637A93"/>
    <w:rsid w:val="00AA1D8D"/>
    <w:rsid w:val="00B47730"/>
    <w:rsid w:val="00B636F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207CADF"/>
  <w14:defaultImageDpi w14:val="300"/>
  <w15:docId w15:val="{FD0027A3-8322-4AF9-BB9C-37A81A0BF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528</Words>
  <Characters>3015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Đạt Nguyễn Tiến</cp:lastModifiedBy>
  <cp:revision>2</cp:revision>
  <dcterms:created xsi:type="dcterms:W3CDTF">2013-12-23T23:15:00Z</dcterms:created>
  <dcterms:modified xsi:type="dcterms:W3CDTF">2025-12-30T08:43:00Z</dcterms:modified>
  <cp:category/>
</cp:coreProperties>
</file>