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1BE91" w14:textId="77777777" w:rsidR="00815594" w:rsidRPr="00D81372" w:rsidRDefault="00000000">
      <w:pPr>
        <w:jc w:val="center"/>
        <w:rPr>
          <w:rFonts w:ascii="Times New Roman" w:hAnsi="Times New Roman" w:cs="Times New Roman"/>
        </w:rPr>
      </w:pPr>
      <w:r w:rsidRPr="00D81372">
        <w:rPr>
          <w:rFonts w:ascii="Times New Roman" w:hAnsi="Times New Roman" w:cs="Times New Roman"/>
          <w:b/>
          <w:sz w:val="36"/>
        </w:rPr>
        <w:t>BÁO CÁO TỔNG HỢP KIỂM THỬ (TEST SUMMARY REPORT)</w:t>
      </w:r>
    </w:p>
    <w:p w14:paraId="44288EAD" w14:textId="77777777" w:rsidR="00815594" w:rsidRPr="00D81372" w:rsidRDefault="00000000">
      <w:pPr>
        <w:jc w:val="center"/>
        <w:rPr>
          <w:rFonts w:ascii="Times New Roman" w:hAnsi="Times New Roman" w:cs="Times New Roman"/>
        </w:rPr>
      </w:pPr>
      <w:r w:rsidRPr="00D81372">
        <w:rPr>
          <w:rFonts w:ascii="Times New Roman" w:hAnsi="Times New Roman" w:cs="Times New Roman"/>
          <w:b/>
        </w:rPr>
        <w:t>Dự án: Ứng dụng Sticky Notes (Windows)</w:t>
      </w:r>
      <w:r w:rsidRPr="00D81372">
        <w:rPr>
          <w:rFonts w:ascii="Times New Roman" w:hAnsi="Times New Roman" w:cs="Times New Roman"/>
          <w:b/>
        </w:rPr>
        <w:br/>
      </w:r>
      <w:r w:rsidRPr="00D81372">
        <w:rPr>
          <w:rFonts w:ascii="Times New Roman" w:hAnsi="Times New Roman" w:cs="Times New Roman"/>
        </w:rPr>
        <w:t>Ngày báo cáo: 30/12/2025</w:t>
      </w:r>
      <w:r w:rsidRPr="00D81372">
        <w:rPr>
          <w:rFonts w:ascii="Times New Roman" w:hAnsi="Times New Roman" w:cs="Times New Roman"/>
        </w:rPr>
        <w:br/>
        <w:t>Người thực hiện: Nhóm Tester</w:t>
      </w:r>
    </w:p>
    <w:p w14:paraId="62F6600F" w14:textId="77777777" w:rsidR="00815594" w:rsidRPr="00D81372" w:rsidRDefault="00000000">
      <w:pPr>
        <w:pStyle w:val="Heading1"/>
        <w:rPr>
          <w:rFonts w:ascii="Times New Roman" w:hAnsi="Times New Roman" w:cs="Times New Roman"/>
          <w:color w:val="auto"/>
        </w:rPr>
      </w:pPr>
      <w:r w:rsidRPr="00D81372">
        <w:rPr>
          <w:rFonts w:ascii="Times New Roman" w:hAnsi="Times New Roman" w:cs="Times New Roman"/>
          <w:color w:val="auto"/>
        </w:rPr>
        <w:t>1. Tóm lược (Executive Summary)</w:t>
      </w:r>
    </w:p>
    <w:p w14:paraId="20CFF7CB" w14:textId="77777777" w:rsidR="00815594" w:rsidRPr="00D81372" w:rsidRDefault="00000000">
      <w:pPr>
        <w:rPr>
          <w:rFonts w:ascii="Times New Roman" w:hAnsi="Times New Roman" w:cs="Times New Roman"/>
        </w:rPr>
      </w:pPr>
      <w:r w:rsidRPr="00D81372">
        <w:rPr>
          <w:rFonts w:ascii="Times New Roman" w:hAnsi="Times New Roman" w:cs="Times New Roman"/>
        </w:rPr>
        <w:t>Báo cáo này tổng hợp kết quả của chu trình kiểm thử cho ứng dụng Sticky Notes. Mục tiêu là đánh giá sự sẵn sàng của sản phẩm trước khi phát hành dựa trên việc thực hiện 10 kịch bản kiểm thử quan trọng.</w:t>
      </w:r>
    </w:p>
    <w:p w14:paraId="6561E024" w14:textId="77777777" w:rsidR="00815594" w:rsidRPr="00D81372" w:rsidRDefault="00000000">
      <w:pPr>
        <w:pStyle w:val="Heading1"/>
        <w:rPr>
          <w:rFonts w:ascii="Times New Roman" w:hAnsi="Times New Roman" w:cs="Times New Roman"/>
          <w:color w:val="auto"/>
        </w:rPr>
      </w:pPr>
      <w:r w:rsidRPr="00D81372">
        <w:rPr>
          <w:rFonts w:ascii="Times New Roman" w:hAnsi="Times New Roman" w:cs="Times New Roman"/>
          <w:color w:val="auto"/>
        </w:rPr>
        <w:t>2. Thống kê kết quả kiểm thử</w:t>
      </w:r>
    </w:p>
    <w:tbl>
      <w:tblPr>
        <w:tblStyle w:val="TableGrid"/>
        <w:tblW w:w="0" w:type="auto"/>
        <w:tblLook w:val="04A0" w:firstRow="1" w:lastRow="0" w:firstColumn="1" w:lastColumn="0" w:noHBand="0" w:noVBand="1"/>
      </w:tblPr>
      <w:tblGrid>
        <w:gridCol w:w="4320"/>
        <w:gridCol w:w="4320"/>
      </w:tblGrid>
      <w:tr w:rsidR="00D81372" w:rsidRPr="00D81372" w14:paraId="511AC6BB" w14:textId="77777777">
        <w:tc>
          <w:tcPr>
            <w:tcW w:w="4320" w:type="dxa"/>
          </w:tcPr>
          <w:p w14:paraId="76E0A429" w14:textId="77777777" w:rsidR="00815594" w:rsidRPr="00D81372" w:rsidRDefault="00000000">
            <w:pPr>
              <w:rPr>
                <w:rFonts w:ascii="Times New Roman" w:hAnsi="Times New Roman" w:cs="Times New Roman"/>
              </w:rPr>
            </w:pPr>
            <w:r w:rsidRPr="00D81372">
              <w:rPr>
                <w:rFonts w:ascii="Times New Roman" w:hAnsi="Times New Roman" w:cs="Times New Roman"/>
                <w:b/>
              </w:rPr>
              <w:t>Chỉ số (Metrics)</w:t>
            </w:r>
          </w:p>
        </w:tc>
        <w:tc>
          <w:tcPr>
            <w:tcW w:w="4320" w:type="dxa"/>
          </w:tcPr>
          <w:p w14:paraId="2306A5FE" w14:textId="77777777" w:rsidR="00815594" w:rsidRPr="00D81372" w:rsidRDefault="00000000">
            <w:pPr>
              <w:rPr>
                <w:rFonts w:ascii="Times New Roman" w:hAnsi="Times New Roman" w:cs="Times New Roman"/>
              </w:rPr>
            </w:pPr>
            <w:r w:rsidRPr="00D81372">
              <w:rPr>
                <w:rFonts w:ascii="Times New Roman" w:hAnsi="Times New Roman" w:cs="Times New Roman"/>
                <w:b/>
              </w:rPr>
              <w:t>Giá trị (Value)</w:t>
            </w:r>
          </w:p>
        </w:tc>
      </w:tr>
      <w:tr w:rsidR="00D81372" w:rsidRPr="00D81372" w14:paraId="5AB3F403" w14:textId="77777777">
        <w:tc>
          <w:tcPr>
            <w:tcW w:w="4320" w:type="dxa"/>
          </w:tcPr>
          <w:p w14:paraId="0B46DC63" w14:textId="77777777" w:rsidR="00815594" w:rsidRPr="00D81372" w:rsidRDefault="00000000">
            <w:pPr>
              <w:rPr>
                <w:rFonts w:ascii="Times New Roman" w:hAnsi="Times New Roman" w:cs="Times New Roman"/>
              </w:rPr>
            </w:pPr>
            <w:r w:rsidRPr="00D81372">
              <w:rPr>
                <w:rFonts w:ascii="Times New Roman" w:hAnsi="Times New Roman" w:cs="Times New Roman"/>
              </w:rPr>
              <w:t>Tổng số trường hợp kiểm thử (Test Cases)</w:t>
            </w:r>
          </w:p>
        </w:tc>
        <w:tc>
          <w:tcPr>
            <w:tcW w:w="4320" w:type="dxa"/>
          </w:tcPr>
          <w:p w14:paraId="38817D62" w14:textId="77777777" w:rsidR="00815594" w:rsidRPr="00D81372" w:rsidRDefault="00000000">
            <w:pPr>
              <w:rPr>
                <w:rFonts w:ascii="Times New Roman" w:hAnsi="Times New Roman" w:cs="Times New Roman"/>
              </w:rPr>
            </w:pPr>
            <w:r w:rsidRPr="00D81372">
              <w:rPr>
                <w:rFonts w:ascii="Times New Roman" w:hAnsi="Times New Roman" w:cs="Times New Roman"/>
              </w:rPr>
              <w:t>10</w:t>
            </w:r>
          </w:p>
        </w:tc>
      </w:tr>
      <w:tr w:rsidR="00D81372" w:rsidRPr="00D81372" w14:paraId="157ED411" w14:textId="77777777">
        <w:tc>
          <w:tcPr>
            <w:tcW w:w="4320" w:type="dxa"/>
          </w:tcPr>
          <w:p w14:paraId="44A50802" w14:textId="77777777" w:rsidR="00815594" w:rsidRPr="00D81372" w:rsidRDefault="00000000">
            <w:pPr>
              <w:rPr>
                <w:rFonts w:ascii="Times New Roman" w:hAnsi="Times New Roman" w:cs="Times New Roman"/>
              </w:rPr>
            </w:pPr>
            <w:r w:rsidRPr="00D81372">
              <w:rPr>
                <w:rFonts w:ascii="Times New Roman" w:hAnsi="Times New Roman" w:cs="Times New Roman"/>
              </w:rPr>
              <w:t>Số trường hợp đã thực hiện</w:t>
            </w:r>
          </w:p>
        </w:tc>
        <w:tc>
          <w:tcPr>
            <w:tcW w:w="4320" w:type="dxa"/>
          </w:tcPr>
          <w:p w14:paraId="0A31044E" w14:textId="77777777" w:rsidR="00815594" w:rsidRPr="00D81372" w:rsidRDefault="00000000">
            <w:pPr>
              <w:rPr>
                <w:rFonts w:ascii="Times New Roman" w:hAnsi="Times New Roman" w:cs="Times New Roman"/>
              </w:rPr>
            </w:pPr>
            <w:r w:rsidRPr="00D81372">
              <w:rPr>
                <w:rFonts w:ascii="Times New Roman" w:hAnsi="Times New Roman" w:cs="Times New Roman"/>
              </w:rPr>
              <w:t>10</w:t>
            </w:r>
          </w:p>
        </w:tc>
      </w:tr>
      <w:tr w:rsidR="00D81372" w:rsidRPr="00D81372" w14:paraId="55CA4886" w14:textId="77777777">
        <w:tc>
          <w:tcPr>
            <w:tcW w:w="4320" w:type="dxa"/>
          </w:tcPr>
          <w:p w14:paraId="3D9A5EB3" w14:textId="77777777" w:rsidR="00815594" w:rsidRPr="00D81372" w:rsidRDefault="00000000">
            <w:pPr>
              <w:rPr>
                <w:rFonts w:ascii="Times New Roman" w:hAnsi="Times New Roman" w:cs="Times New Roman"/>
              </w:rPr>
            </w:pPr>
            <w:r w:rsidRPr="00D81372">
              <w:rPr>
                <w:rFonts w:ascii="Times New Roman" w:hAnsi="Times New Roman" w:cs="Times New Roman"/>
              </w:rPr>
              <w:t>Số trường hợp đạt (Passed)</w:t>
            </w:r>
          </w:p>
        </w:tc>
        <w:tc>
          <w:tcPr>
            <w:tcW w:w="4320" w:type="dxa"/>
          </w:tcPr>
          <w:p w14:paraId="662FE0A7" w14:textId="77777777" w:rsidR="00815594" w:rsidRPr="00D81372" w:rsidRDefault="00000000">
            <w:pPr>
              <w:rPr>
                <w:rFonts w:ascii="Times New Roman" w:hAnsi="Times New Roman" w:cs="Times New Roman"/>
              </w:rPr>
            </w:pPr>
            <w:r w:rsidRPr="00D81372">
              <w:rPr>
                <w:rFonts w:ascii="Times New Roman" w:hAnsi="Times New Roman" w:cs="Times New Roman"/>
              </w:rPr>
              <w:t>4</w:t>
            </w:r>
          </w:p>
        </w:tc>
      </w:tr>
      <w:tr w:rsidR="00D81372" w:rsidRPr="00D81372" w14:paraId="299193D6" w14:textId="77777777">
        <w:tc>
          <w:tcPr>
            <w:tcW w:w="4320" w:type="dxa"/>
          </w:tcPr>
          <w:p w14:paraId="4C4D1F0F" w14:textId="77777777" w:rsidR="00815594" w:rsidRPr="00D81372" w:rsidRDefault="00000000">
            <w:pPr>
              <w:rPr>
                <w:rFonts w:ascii="Times New Roman" w:hAnsi="Times New Roman" w:cs="Times New Roman"/>
              </w:rPr>
            </w:pPr>
            <w:r w:rsidRPr="00D81372">
              <w:rPr>
                <w:rFonts w:ascii="Times New Roman" w:hAnsi="Times New Roman" w:cs="Times New Roman"/>
              </w:rPr>
              <w:t>Số trường hợp thất bại (Failed)</w:t>
            </w:r>
          </w:p>
        </w:tc>
        <w:tc>
          <w:tcPr>
            <w:tcW w:w="4320" w:type="dxa"/>
          </w:tcPr>
          <w:p w14:paraId="45AD6F3F" w14:textId="77777777" w:rsidR="00815594" w:rsidRPr="00D81372" w:rsidRDefault="00000000">
            <w:pPr>
              <w:rPr>
                <w:rFonts w:ascii="Times New Roman" w:hAnsi="Times New Roman" w:cs="Times New Roman"/>
              </w:rPr>
            </w:pPr>
            <w:r w:rsidRPr="00D81372">
              <w:rPr>
                <w:rFonts w:ascii="Times New Roman" w:hAnsi="Times New Roman" w:cs="Times New Roman"/>
              </w:rPr>
              <w:t>6</w:t>
            </w:r>
          </w:p>
        </w:tc>
      </w:tr>
      <w:tr w:rsidR="00D81372" w:rsidRPr="00D81372" w14:paraId="6E334577" w14:textId="77777777">
        <w:tc>
          <w:tcPr>
            <w:tcW w:w="4320" w:type="dxa"/>
          </w:tcPr>
          <w:p w14:paraId="50E14B50" w14:textId="77777777" w:rsidR="00815594" w:rsidRPr="00D81372" w:rsidRDefault="00000000">
            <w:pPr>
              <w:rPr>
                <w:rFonts w:ascii="Times New Roman" w:hAnsi="Times New Roman" w:cs="Times New Roman"/>
              </w:rPr>
            </w:pPr>
            <w:r w:rsidRPr="00D81372">
              <w:rPr>
                <w:rFonts w:ascii="Times New Roman" w:hAnsi="Times New Roman" w:cs="Times New Roman"/>
              </w:rPr>
              <w:t>Tỷ lệ đạt (Pass Rate)</w:t>
            </w:r>
          </w:p>
        </w:tc>
        <w:tc>
          <w:tcPr>
            <w:tcW w:w="4320" w:type="dxa"/>
          </w:tcPr>
          <w:p w14:paraId="6E131C58" w14:textId="77777777" w:rsidR="00815594" w:rsidRPr="00D81372" w:rsidRDefault="00000000">
            <w:pPr>
              <w:rPr>
                <w:rFonts w:ascii="Times New Roman" w:hAnsi="Times New Roman" w:cs="Times New Roman"/>
              </w:rPr>
            </w:pPr>
            <w:r w:rsidRPr="00D81372">
              <w:rPr>
                <w:rFonts w:ascii="Times New Roman" w:hAnsi="Times New Roman" w:cs="Times New Roman"/>
              </w:rPr>
              <w:t>40%</w:t>
            </w:r>
          </w:p>
        </w:tc>
      </w:tr>
      <w:tr w:rsidR="00D81372" w:rsidRPr="00D81372" w14:paraId="3E245AE4" w14:textId="77777777">
        <w:tc>
          <w:tcPr>
            <w:tcW w:w="4320" w:type="dxa"/>
          </w:tcPr>
          <w:p w14:paraId="3FFCDCD8" w14:textId="77777777" w:rsidR="00815594" w:rsidRPr="00D81372" w:rsidRDefault="00000000">
            <w:pPr>
              <w:rPr>
                <w:rFonts w:ascii="Times New Roman" w:hAnsi="Times New Roman" w:cs="Times New Roman"/>
              </w:rPr>
            </w:pPr>
            <w:r w:rsidRPr="00D81372">
              <w:rPr>
                <w:rFonts w:ascii="Times New Roman" w:hAnsi="Times New Roman" w:cs="Times New Roman"/>
              </w:rPr>
              <w:t>Tổng số lỗi (Bugs) phát hiện</w:t>
            </w:r>
          </w:p>
        </w:tc>
        <w:tc>
          <w:tcPr>
            <w:tcW w:w="4320" w:type="dxa"/>
          </w:tcPr>
          <w:p w14:paraId="62B1129F" w14:textId="77777777" w:rsidR="00815594" w:rsidRPr="00D81372" w:rsidRDefault="00000000">
            <w:pPr>
              <w:rPr>
                <w:rFonts w:ascii="Times New Roman" w:hAnsi="Times New Roman" w:cs="Times New Roman"/>
              </w:rPr>
            </w:pPr>
            <w:r w:rsidRPr="00D81372">
              <w:rPr>
                <w:rFonts w:ascii="Times New Roman" w:hAnsi="Times New Roman" w:cs="Times New Roman"/>
              </w:rPr>
              <w:t>6</w:t>
            </w:r>
          </w:p>
        </w:tc>
      </w:tr>
    </w:tbl>
    <w:p w14:paraId="13BFC3B5" w14:textId="77777777" w:rsidR="00815594" w:rsidRPr="00D81372" w:rsidRDefault="00000000">
      <w:pPr>
        <w:pStyle w:val="Heading1"/>
        <w:rPr>
          <w:rFonts w:ascii="Times New Roman" w:hAnsi="Times New Roman" w:cs="Times New Roman"/>
          <w:color w:val="auto"/>
        </w:rPr>
      </w:pPr>
      <w:r w:rsidRPr="00D81372">
        <w:rPr>
          <w:rFonts w:ascii="Times New Roman" w:hAnsi="Times New Roman" w:cs="Times New Roman"/>
          <w:color w:val="auto"/>
        </w:rPr>
        <w:t>3. Phân tích lỗi (Defect Analysis)</w:t>
      </w:r>
    </w:p>
    <w:p w14:paraId="3EC3B94A" w14:textId="77777777" w:rsidR="00815594" w:rsidRPr="00D81372" w:rsidRDefault="00000000">
      <w:pPr>
        <w:rPr>
          <w:rFonts w:ascii="Times New Roman" w:hAnsi="Times New Roman" w:cs="Times New Roman"/>
        </w:rPr>
      </w:pPr>
      <w:r w:rsidRPr="00D81372">
        <w:rPr>
          <w:rFonts w:ascii="Times New Roman" w:hAnsi="Times New Roman" w:cs="Times New Roman"/>
        </w:rPr>
        <w:t>Dựa trên 6 lỗi đã phát hiện trong Báo cáo lỗi:</w:t>
      </w:r>
    </w:p>
    <w:tbl>
      <w:tblPr>
        <w:tblStyle w:val="TableGrid"/>
        <w:tblW w:w="0" w:type="auto"/>
        <w:tblLook w:val="04A0" w:firstRow="1" w:lastRow="0" w:firstColumn="1" w:lastColumn="0" w:noHBand="0" w:noVBand="1"/>
      </w:tblPr>
      <w:tblGrid>
        <w:gridCol w:w="2880"/>
        <w:gridCol w:w="2880"/>
        <w:gridCol w:w="2880"/>
      </w:tblGrid>
      <w:tr w:rsidR="00D81372" w:rsidRPr="00D81372" w14:paraId="38BEDEC7" w14:textId="77777777">
        <w:tc>
          <w:tcPr>
            <w:tcW w:w="2880" w:type="dxa"/>
          </w:tcPr>
          <w:p w14:paraId="75A8311C" w14:textId="77777777" w:rsidR="00815594" w:rsidRPr="00D81372" w:rsidRDefault="00000000">
            <w:pPr>
              <w:rPr>
                <w:rFonts w:ascii="Times New Roman" w:hAnsi="Times New Roman" w:cs="Times New Roman"/>
              </w:rPr>
            </w:pPr>
            <w:r w:rsidRPr="00D81372">
              <w:rPr>
                <w:rFonts w:ascii="Times New Roman" w:hAnsi="Times New Roman" w:cs="Times New Roman"/>
                <w:b/>
              </w:rPr>
              <w:t>Mức độ nghiêm trọng</w:t>
            </w:r>
          </w:p>
        </w:tc>
        <w:tc>
          <w:tcPr>
            <w:tcW w:w="2880" w:type="dxa"/>
          </w:tcPr>
          <w:p w14:paraId="5070E838" w14:textId="77777777" w:rsidR="00815594" w:rsidRPr="00D81372" w:rsidRDefault="00000000">
            <w:pPr>
              <w:rPr>
                <w:rFonts w:ascii="Times New Roman" w:hAnsi="Times New Roman" w:cs="Times New Roman"/>
              </w:rPr>
            </w:pPr>
            <w:r w:rsidRPr="00D81372">
              <w:rPr>
                <w:rFonts w:ascii="Times New Roman" w:hAnsi="Times New Roman" w:cs="Times New Roman"/>
                <w:b/>
              </w:rPr>
              <w:t>Số lượng</w:t>
            </w:r>
          </w:p>
        </w:tc>
        <w:tc>
          <w:tcPr>
            <w:tcW w:w="2880" w:type="dxa"/>
          </w:tcPr>
          <w:p w14:paraId="16899FA9" w14:textId="77777777" w:rsidR="00815594" w:rsidRPr="00D81372" w:rsidRDefault="00000000">
            <w:pPr>
              <w:rPr>
                <w:rFonts w:ascii="Times New Roman" w:hAnsi="Times New Roman" w:cs="Times New Roman"/>
              </w:rPr>
            </w:pPr>
            <w:r w:rsidRPr="00D81372">
              <w:rPr>
                <w:rFonts w:ascii="Times New Roman" w:hAnsi="Times New Roman" w:cs="Times New Roman"/>
                <w:b/>
              </w:rPr>
              <w:t>Tình trạng</w:t>
            </w:r>
          </w:p>
        </w:tc>
      </w:tr>
      <w:tr w:rsidR="00D81372" w:rsidRPr="00D81372" w14:paraId="03FA8EB6" w14:textId="77777777">
        <w:tc>
          <w:tcPr>
            <w:tcW w:w="2880" w:type="dxa"/>
          </w:tcPr>
          <w:p w14:paraId="0D753D9B" w14:textId="77777777" w:rsidR="00815594" w:rsidRPr="00D81372" w:rsidRDefault="00000000">
            <w:pPr>
              <w:rPr>
                <w:rFonts w:ascii="Times New Roman" w:hAnsi="Times New Roman" w:cs="Times New Roman"/>
              </w:rPr>
            </w:pPr>
            <w:r w:rsidRPr="00D81372">
              <w:rPr>
                <w:rFonts w:ascii="Times New Roman" w:hAnsi="Times New Roman" w:cs="Times New Roman"/>
              </w:rPr>
              <w:t>Nghiêm trọng (Critical/High)</w:t>
            </w:r>
          </w:p>
        </w:tc>
        <w:tc>
          <w:tcPr>
            <w:tcW w:w="2880" w:type="dxa"/>
          </w:tcPr>
          <w:p w14:paraId="65C91775" w14:textId="77777777" w:rsidR="00815594" w:rsidRPr="00D81372" w:rsidRDefault="00000000">
            <w:pPr>
              <w:rPr>
                <w:rFonts w:ascii="Times New Roman" w:hAnsi="Times New Roman" w:cs="Times New Roman"/>
              </w:rPr>
            </w:pPr>
            <w:r w:rsidRPr="00D81372">
              <w:rPr>
                <w:rFonts w:ascii="Times New Roman" w:hAnsi="Times New Roman" w:cs="Times New Roman"/>
              </w:rPr>
              <w:t>2</w:t>
            </w:r>
          </w:p>
        </w:tc>
        <w:tc>
          <w:tcPr>
            <w:tcW w:w="2880" w:type="dxa"/>
          </w:tcPr>
          <w:p w14:paraId="6E95CD86" w14:textId="77777777" w:rsidR="00815594" w:rsidRPr="00D81372" w:rsidRDefault="00000000">
            <w:pPr>
              <w:rPr>
                <w:rFonts w:ascii="Times New Roman" w:hAnsi="Times New Roman" w:cs="Times New Roman"/>
              </w:rPr>
            </w:pPr>
            <w:r w:rsidRPr="00D81372">
              <w:rPr>
                <w:rFonts w:ascii="Times New Roman" w:hAnsi="Times New Roman" w:cs="Times New Roman"/>
              </w:rPr>
              <w:t>Chờ sửa</w:t>
            </w:r>
          </w:p>
        </w:tc>
      </w:tr>
      <w:tr w:rsidR="00D81372" w:rsidRPr="00D81372" w14:paraId="5BB9F3BE" w14:textId="77777777">
        <w:tc>
          <w:tcPr>
            <w:tcW w:w="2880" w:type="dxa"/>
          </w:tcPr>
          <w:p w14:paraId="3E418780" w14:textId="77777777" w:rsidR="00815594" w:rsidRPr="00D81372" w:rsidRDefault="00000000">
            <w:pPr>
              <w:rPr>
                <w:rFonts w:ascii="Times New Roman" w:hAnsi="Times New Roman" w:cs="Times New Roman"/>
              </w:rPr>
            </w:pPr>
            <w:r w:rsidRPr="00D81372">
              <w:rPr>
                <w:rFonts w:ascii="Times New Roman" w:hAnsi="Times New Roman" w:cs="Times New Roman"/>
              </w:rPr>
              <w:t>Trung bình (Medium)</w:t>
            </w:r>
          </w:p>
        </w:tc>
        <w:tc>
          <w:tcPr>
            <w:tcW w:w="2880" w:type="dxa"/>
          </w:tcPr>
          <w:p w14:paraId="72F819DB" w14:textId="77777777" w:rsidR="00815594" w:rsidRPr="00D81372" w:rsidRDefault="00000000">
            <w:pPr>
              <w:rPr>
                <w:rFonts w:ascii="Times New Roman" w:hAnsi="Times New Roman" w:cs="Times New Roman"/>
              </w:rPr>
            </w:pPr>
            <w:r w:rsidRPr="00D81372">
              <w:rPr>
                <w:rFonts w:ascii="Times New Roman" w:hAnsi="Times New Roman" w:cs="Times New Roman"/>
              </w:rPr>
              <w:t>2</w:t>
            </w:r>
          </w:p>
        </w:tc>
        <w:tc>
          <w:tcPr>
            <w:tcW w:w="2880" w:type="dxa"/>
          </w:tcPr>
          <w:p w14:paraId="3304D707" w14:textId="77777777" w:rsidR="00815594" w:rsidRPr="00D81372" w:rsidRDefault="00000000">
            <w:pPr>
              <w:rPr>
                <w:rFonts w:ascii="Times New Roman" w:hAnsi="Times New Roman" w:cs="Times New Roman"/>
              </w:rPr>
            </w:pPr>
            <w:r w:rsidRPr="00D81372">
              <w:rPr>
                <w:rFonts w:ascii="Times New Roman" w:hAnsi="Times New Roman" w:cs="Times New Roman"/>
              </w:rPr>
              <w:t>Chờ sửa</w:t>
            </w:r>
          </w:p>
        </w:tc>
      </w:tr>
      <w:tr w:rsidR="00D81372" w:rsidRPr="00D81372" w14:paraId="30A4C08D" w14:textId="77777777">
        <w:tc>
          <w:tcPr>
            <w:tcW w:w="2880" w:type="dxa"/>
          </w:tcPr>
          <w:p w14:paraId="07C8B5D1" w14:textId="77777777" w:rsidR="00815594" w:rsidRPr="00D81372" w:rsidRDefault="00000000">
            <w:pPr>
              <w:rPr>
                <w:rFonts w:ascii="Times New Roman" w:hAnsi="Times New Roman" w:cs="Times New Roman"/>
              </w:rPr>
            </w:pPr>
            <w:r w:rsidRPr="00D81372">
              <w:rPr>
                <w:rFonts w:ascii="Times New Roman" w:hAnsi="Times New Roman" w:cs="Times New Roman"/>
              </w:rPr>
              <w:t>Thấp (Low)</w:t>
            </w:r>
          </w:p>
        </w:tc>
        <w:tc>
          <w:tcPr>
            <w:tcW w:w="2880" w:type="dxa"/>
          </w:tcPr>
          <w:p w14:paraId="39F3B4B8" w14:textId="77777777" w:rsidR="00815594" w:rsidRPr="00D81372" w:rsidRDefault="00000000">
            <w:pPr>
              <w:rPr>
                <w:rFonts w:ascii="Times New Roman" w:hAnsi="Times New Roman" w:cs="Times New Roman"/>
              </w:rPr>
            </w:pPr>
            <w:r w:rsidRPr="00D81372">
              <w:rPr>
                <w:rFonts w:ascii="Times New Roman" w:hAnsi="Times New Roman" w:cs="Times New Roman"/>
              </w:rPr>
              <w:t>2</w:t>
            </w:r>
          </w:p>
        </w:tc>
        <w:tc>
          <w:tcPr>
            <w:tcW w:w="2880" w:type="dxa"/>
          </w:tcPr>
          <w:p w14:paraId="5568CD9C" w14:textId="77777777" w:rsidR="00815594" w:rsidRPr="00D81372" w:rsidRDefault="00000000">
            <w:pPr>
              <w:rPr>
                <w:rFonts w:ascii="Times New Roman" w:hAnsi="Times New Roman" w:cs="Times New Roman"/>
              </w:rPr>
            </w:pPr>
            <w:r w:rsidRPr="00D81372">
              <w:rPr>
                <w:rFonts w:ascii="Times New Roman" w:hAnsi="Times New Roman" w:cs="Times New Roman"/>
              </w:rPr>
              <w:t>Ghi nhận</w:t>
            </w:r>
          </w:p>
        </w:tc>
      </w:tr>
    </w:tbl>
    <w:p w14:paraId="3B7BA3C2" w14:textId="77777777" w:rsidR="00815594" w:rsidRPr="00D81372" w:rsidRDefault="00000000">
      <w:pPr>
        <w:pStyle w:val="Heading1"/>
        <w:rPr>
          <w:rFonts w:ascii="Times New Roman" w:hAnsi="Times New Roman" w:cs="Times New Roman"/>
          <w:color w:val="auto"/>
        </w:rPr>
      </w:pPr>
      <w:r w:rsidRPr="00D81372">
        <w:rPr>
          <w:rFonts w:ascii="Times New Roman" w:hAnsi="Times New Roman" w:cs="Times New Roman"/>
          <w:color w:val="auto"/>
        </w:rPr>
        <w:t>4. Đánh giá và Đề xuất</w:t>
      </w:r>
    </w:p>
    <w:p w14:paraId="11462EB5" w14:textId="77777777" w:rsidR="00815594" w:rsidRPr="00D81372" w:rsidRDefault="00000000">
      <w:pPr>
        <w:rPr>
          <w:rFonts w:ascii="Times New Roman" w:hAnsi="Times New Roman" w:cs="Times New Roman"/>
        </w:rPr>
      </w:pPr>
      <w:r w:rsidRPr="00D81372">
        <w:rPr>
          <w:rFonts w:ascii="Times New Roman" w:hAnsi="Times New Roman" w:cs="Times New Roman"/>
        </w:rPr>
        <w:t xml:space="preserve">Hiện tại ứng dụng Sticky Notes còn tồn tại 2 lỗi mức độ Cao liên quan đến treo ứng dụng và mất dữ liệu định dạng khi đồng bộ. </w:t>
      </w:r>
    </w:p>
    <w:p w14:paraId="4C7A9871" w14:textId="77777777" w:rsidR="00815594" w:rsidRPr="00D81372" w:rsidRDefault="00000000">
      <w:pPr>
        <w:rPr>
          <w:rFonts w:ascii="Times New Roman" w:hAnsi="Times New Roman" w:cs="Times New Roman"/>
        </w:rPr>
      </w:pPr>
      <w:r w:rsidRPr="00D81372">
        <w:rPr>
          <w:rFonts w:ascii="Times New Roman" w:hAnsi="Times New Roman" w:cs="Times New Roman"/>
          <w:b/>
        </w:rPr>
        <w:t xml:space="preserve">Đề xuất: </w:t>
      </w:r>
      <w:r w:rsidRPr="00D81372">
        <w:rPr>
          <w:rFonts w:ascii="Times New Roman" w:hAnsi="Times New Roman" w:cs="Times New Roman"/>
        </w:rPr>
        <w:t>KHÔNG PHÁT HÀNH. Cần ưu tiên sửa lỗi BUG-SN-001 (Mất dữ liệu định dạng) và BUG-SN-003 (Treo ứng dụng) trước khi thực hiện kiểm thử lại (Re-test).</w:t>
      </w:r>
    </w:p>
    <w:p w14:paraId="1636F3DB" w14:textId="77777777" w:rsidR="00815594" w:rsidRPr="00D81372" w:rsidRDefault="00000000">
      <w:pPr>
        <w:pStyle w:val="Heading1"/>
        <w:rPr>
          <w:rFonts w:ascii="Times New Roman" w:hAnsi="Times New Roman" w:cs="Times New Roman"/>
          <w:color w:val="auto"/>
        </w:rPr>
      </w:pPr>
      <w:r w:rsidRPr="00D81372">
        <w:rPr>
          <w:rFonts w:ascii="Times New Roman" w:hAnsi="Times New Roman" w:cs="Times New Roman"/>
          <w:color w:val="auto"/>
        </w:rPr>
        <w:t>5. Kết luận</w:t>
      </w:r>
    </w:p>
    <w:p w14:paraId="5535D300" w14:textId="77777777" w:rsidR="00815594" w:rsidRPr="00D81372" w:rsidRDefault="00000000">
      <w:pPr>
        <w:rPr>
          <w:rFonts w:ascii="Times New Roman" w:hAnsi="Times New Roman" w:cs="Times New Roman"/>
        </w:rPr>
      </w:pPr>
      <w:r w:rsidRPr="00D81372">
        <w:rPr>
          <w:rFonts w:ascii="Times New Roman" w:hAnsi="Times New Roman" w:cs="Times New Roman"/>
        </w:rPr>
        <w:t>Sản phẩm hiện chưa đạt yêu cầu về độ ổn định cho các tính năng nâng cao. Các tính năng cơ bản như viết văn bản và lưu tại chỗ hoạt động tốt.</w:t>
      </w:r>
    </w:p>
    <w:sectPr w:rsidR="00815594" w:rsidRPr="00D813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5730163">
    <w:abstractNumId w:val="8"/>
  </w:num>
  <w:num w:numId="2" w16cid:durableId="297609923">
    <w:abstractNumId w:val="6"/>
  </w:num>
  <w:num w:numId="3" w16cid:durableId="1704210778">
    <w:abstractNumId w:val="5"/>
  </w:num>
  <w:num w:numId="4" w16cid:durableId="1867214606">
    <w:abstractNumId w:val="4"/>
  </w:num>
  <w:num w:numId="5" w16cid:durableId="996764172">
    <w:abstractNumId w:val="7"/>
  </w:num>
  <w:num w:numId="6" w16cid:durableId="1490756261">
    <w:abstractNumId w:val="3"/>
  </w:num>
  <w:num w:numId="7" w16cid:durableId="324479655">
    <w:abstractNumId w:val="2"/>
  </w:num>
  <w:num w:numId="8" w16cid:durableId="1967470592">
    <w:abstractNumId w:val="1"/>
  </w:num>
  <w:num w:numId="9" w16cid:durableId="1465543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5594"/>
    <w:rsid w:val="00AA1D8D"/>
    <w:rsid w:val="00B47730"/>
    <w:rsid w:val="00CB0664"/>
    <w:rsid w:val="00D81372"/>
    <w:rsid w:val="00F102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5BE71"/>
  <w14:defaultImageDpi w14:val="300"/>
  <w15:docId w15:val="{39AF4C52-3DCF-4ABC-9D61-9D3F99668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Đạt Nguyễn Tiến</cp:lastModifiedBy>
  <cp:revision>2</cp:revision>
  <dcterms:created xsi:type="dcterms:W3CDTF">2013-12-23T23:15:00Z</dcterms:created>
  <dcterms:modified xsi:type="dcterms:W3CDTF">2025-12-30T08:43:00Z</dcterms:modified>
  <cp:category/>
</cp:coreProperties>
</file>